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35276A8D" w14:paraId="02AFA512" wp14:textId="77777777">
      <w:pPr>
        <w:spacing w:after="280" w:line="360" w:lineRule="auto"/>
        <w:jc w:val="center"/>
        <w:rPr>
          <w:rFonts w:ascii="Arial" w:hAnsi="Arial" w:eastAsia="Arial" w:cs="Arial"/>
          <w:b w:val="1"/>
          <w:bCs w:val="1"/>
          <w:sz w:val="32"/>
          <w:szCs w:val="32"/>
        </w:rPr>
      </w:pPr>
      <w:r w:rsidRPr="35276A8D" w:rsidR="35276A8D">
        <w:rPr>
          <w:rFonts w:ascii="Arial" w:hAnsi="Arial" w:eastAsia="Arial" w:cs="Arial"/>
          <w:b w:val="1"/>
          <w:bCs w:val="1"/>
          <w:sz w:val="32"/>
          <w:szCs w:val="32"/>
        </w:rPr>
        <w:t>NORTH-WEST UNIVERSITY</w:t>
      </w:r>
    </w:p>
    <w:p xmlns:wp14="http://schemas.microsoft.com/office/word/2010/wordml" w:rsidP="35276A8D" w14:paraId="335BB0C4" wp14:textId="77777777">
      <w:pPr>
        <w:spacing w:after="360" w:line="360" w:lineRule="auto"/>
        <w:jc w:val="center"/>
        <w:rPr>
          <w:rFonts w:ascii="Arial" w:hAnsi="Arial" w:eastAsia="Arial" w:cs="Arial"/>
          <w:b w:val="1"/>
          <w:bCs w:val="1"/>
          <w:sz w:val="26"/>
          <w:szCs w:val="26"/>
        </w:rPr>
      </w:pPr>
      <w:r w:rsidRPr="35276A8D" w:rsidR="35276A8D">
        <w:rPr>
          <w:rFonts w:ascii="Arial" w:hAnsi="Arial" w:eastAsia="Arial" w:cs="Arial"/>
          <w:b w:val="1"/>
          <w:bCs w:val="1"/>
          <w:sz w:val="26"/>
          <w:szCs w:val="26"/>
        </w:rPr>
        <w:t>FACULTY OF NATURAL AND AGRICULTURAL SCIENCES</w:t>
      </w:r>
    </w:p>
    <w:p xmlns:wp14="http://schemas.microsoft.com/office/word/2010/wordml" w:rsidP="35276A8D" w14:paraId="0178EB8E" wp14:textId="77777777">
      <w:pPr>
        <w:spacing w:after="360" w:line="360" w:lineRule="auto"/>
        <w:jc w:val="center"/>
        <w:rPr>
          <w:rFonts w:ascii="Arial" w:hAnsi="Arial" w:eastAsia="Arial" w:cs="Arial"/>
          <w:b w:val="1"/>
          <w:bCs w:val="1"/>
          <w:sz w:val="32"/>
          <w:szCs w:val="32"/>
        </w:rPr>
      </w:pPr>
      <w:r w:rsidRPr="35276A8D" w:rsidR="35276A8D">
        <w:rPr>
          <w:rFonts w:ascii="Arial" w:hAnsi="Arial" w:eastAsia="Arial" w:cs="Arial"/>
          <w:b w:val="1"/>
          <w:bCs w:val="1"/>
          <w:sz w:val="32"/>
          <w:szCs w:val="32"/>
        </w:rPr>
        <w:t>LABORATORY REPORT</w:t>
      </w:r>
    </w:p>
    <w:p xmlns:wp14="http://schemas.microsoft.com/office/word/2010/wordml" w:rsidP="35276A8D" w14:paraId="1F2C287E" wp14:textId="77777777">
      <w:pPr>
        <w:spacing w:after="200" w:line="360" w:lineRule="auto"/>
        <w:jc w:val="center"/>
        <w:rPr>
          <w:rFonts w:ascii="Arial" w:hAnsi="Arial" w:eastAsia="Arial" w:cs="Arial"/>
          <w:b w:val="1"/>
          <w:bCs w:val="1"/>
          <w:sz w:val="28"/>
          <w:szCs w:val="28"/>
        </w:rPr>
      </w:pPr>
      <w:r w:rsidRPr="35276A8D" w:rsidR="35276A8D">
        <w:rPr>
          <w:rFonts w:ascii="Arial" w:hAnsi="Arial" w:eastAsia="Arial" w:cs="Arial"/>
          <w:b w:val="1"/>
          <w:bCs w:val="1"/>
          <w:sz w:val="28"/>
          <w:szCs w:val="28"/>
        </w:rPr>
        <w:t>EXPERIMENT 2</w:t>
      </w:r>
    </w:p>
    <w:p xmlns:wp14="http://schemas.microsoft.com/office/word/2010/wordml" w:rsidP="35276A8D" w14:paraId="238328EF" wp14:textId="77777777">
      <w:pPr>
        <w:spacing w:after="480" w:line="360" w:lineRule="auto"/>
        <w:jc w:val="center"/>
        <w:rPr>
          <w:rFonts w:ascii="Arial" w:hAnsi="Arial" w:eastAsia="Arial" w:cs="Arial"/>
          <w:b w:val="1"/>
          <w:bCs w:val="1"/>
          <w:sz w:val="28"/>
          <w:szCs w:val="28"/>
        </w:rPr>
      </w:pPr>
      <w:r w:rsidRPr="35276A8D" w:rsidR="35276A8D">
        <w:rPr>
          <w:rFonts w:ascii="Arial" w:hAnsi="Arial" w:eastAsia="Arial" w:cs="Arial"/>
          <w:b w:val="1"/>
          <w:bCs w:val="1"/>
          <w:sz w:val="28"/>
          <w:szCs w:val="28"/>
        </w:rPr>
        <w:t>BASIC ASSEMBLY PROGRAMMING USING THE PIC16F84</w:t>
      </w:r>
    </w:p>
    <w:p xmlns:wp14="http://schemas.microsoft.com/office/word/2010/wordml" w:rsidP="35276A8D" w14:paraId="029181B1" wp14:textId="50266F7A">
      <w:pPr>
        <w:spacing w:after="160" w:line="360" w:lineRule="auto"/>
        <w:jc w:val="center"/>
        <w:rPr>
          <w:rFonts w:ascii="Arial" w:hAnsi="Arial" w:eastAsia="Arial" w:cs="Arial"/>
          <w:b w:val="1"/>
          <w:bCs w:val="1"/>
          <w:sz w:val="32"/>
          <w:szCs w:val="32"/>
        </w:rPr>
      </w:pPr>
      <w:r w:rsidRPr="35276A8D" w:rsidR="35276A8D">
        <w:rPr>
          <w:rFonts w:ascii="Arial" w:hAnsi="Arial" w:eastAsia="Arial" w:cs="Arial"/>
          <w:b w:val="1"/>
          <w:bCs w:val="1"/>
          <w:sz w:val="32"/>
          <w:szCs w:val="32"/>
          <w:u w:val="single"/>
        </w:rPr>
        <w:t>Student Name</w:t>
      </w:r>
      <w:r w:rsidRPr="35276A8D" w:rsidR="35276A8D">
        <w:rPr>
          <w:rFonts w:ascii="Arial" w:hAnsi="Arial" w:eastAsia="Arial" w:cs="Arial"/>
          <w:b w:val="1"/>
          <w:bCs w:val="1"/>
          <w:sz w:val="32"/>
          <w:szCs w:val="32"/>
        </w:rPr>
        <w:t xml:space="preserve">: </w:t>
      </w:r>
      <w:r w:rsidRPr="35276A8D" w:rsidR="6E080E3C">
        <w:rPr>
          <w:rFonts w:ascii="Arial" w:hAnsi="Arial" w:eastAsia="Arial" w:cs="Arial"/>
          <w:b w:val="1"/>
          <w:bCs w:val="1"/>
          <w:sz w:val="32"/>
          <w:szCs w:val="32"/>
        </w:rPr>
        <w:t>TSHEPO MNGOMEZULU</w:t>
      </w:r>
    </w:p>
    <w:p xmlns:wp14="http://schemas.microsoft.com/office/word/2010/wordml" w:rsidP="35276A8D" w14:paraId="5CDD1E81" wp14:textId="34E45E2B">
      <w:pPr>
        <w:spacing w:after="160" w:line="360" w:lineRule="auto"/>
        <w:jc w:val="center"/>
        <w:rPr>
          <w:rFonts w:ascii="Arial" w:hAnsi="Arial" w:eastAsia="Arial" w:cs="Arial"/>
          <w:b w:val="1"/>
          <w:bCs w:val="1"/>
          <w:sz w:val="32"/>
          <w:szCs w:val="32"/>
        </w:rPr>
      </w:pPr>
      <w:r w:rsidRPr="35276A8D" w:rsidR="35276A8D">
        <w:rPr>
          <w:rFonts w:ascii="Arial" w:hAnsi="Arial" w:eastAsia="Arial" w:cs="Arial"/>
          <w:b w:val="1"/>
          <w:bCs w:val="1"/>
          <w:sz w:val="32"/>
          <w:szCs w:val="32"/>
          <w:u w:val="single"/>
        </w:rPr>
        <w:t>Student Number</w:t>
      </w:r>
      <w:r w:rsidRPr="35276A8D" w:rsidR="35276A8D">
        <w:rPr>
          <w:rFonts w:ascii="Arial" w:hAnsi="Arial" w:eastAsia="Arial" w:cs="Arial"/>
          <w:b w:val="1"/>
          <w:bCs w:val="1"/>
          <w:sz w:val="32"/>
          <w:szCs w:val="32"/>
        </w:rPr>
        <w:t>: 42090474</w:t>
      </w:r>
    </w:p>
    <w:p xmlns:wp14="http://schemas.microsoft.com/office/word/2010/wordml" w:rsidP="35276A8D" w14:paraId="41B56DDD" wp14:textId="5509D90E">
      <w:pPr>
        <w:spacing w:after="160" w:line="360" w:lineRule="auto"/>
        <w:jc w:val="center"/>
        <w:rPr>
          <w:rFonts w:ascii="Arial" w:hAnsi="Arial" w:eastAsia="Arial" w:cs="Arial"/>
          <w:b w:val="1"/>
          <w:bCs w:val="1"/>
          <w:sz w:val="32"/>
          <w:szCs w:val="32"/>
        </w:rPr>
      </w:pPr>
      <w:r w:rsidRPr="35276A8D" w:rsidR="35276A8D">
        <w:rPr>
          <w:rFonts w:ascii="Arial" w:hAnsi="Arial" w:eastAsia="Arial" w:cs="Arial"/>
          <w:b w:val="1"/>
          <w:bCs w:val="1"/>
          <w:sz w:val="32"/>
          <w:szCs w:val="32"/>
          <w:u w:val="single"/>
        </w:rPr>
        <w:t>Module</w:t>
      </w:r>
      <w:r w:rsidRPr="35276A8D" w:rsidR="35276A8D">
        <w:rPr>
          <w:rFonts w:ascii="Arial" w:hAnsi="Arial" w:eastAsia="Arial" w:cs="Arial"/>
          <w:b w:val="1"/>
          <w:bCs w:val="1"/>
          <w:sz w:val="32"/>
          <w:szCs w:val="32"/>
        </w:rPr>
        <w:t>:</w:t>
      </w:r>
      <w:r w:rsidRPr="35276A8D" w:rsidR="6B3A11BD">
        <w:rPr>
          <w:rFonts w:ascii="Arial" w:hAnsi="Arial" w:eastAsia="Arial" w:cs="Arial"/>
          <w:b w:val="1"/>
          <w:bCs w:val="1"/>
          <w:sz w:val="32"/>
          <w:szCs w:val="32"/>
        </w:rPr>
        <w:t xml:space="preserve"> </w:t>
      </w:r>
      <w:r w:rsidRPr="35276A8D" w:rsidR="35276A8D">
        <w:rPr>
          <w:rFonts w:ascii="Arial" w:hAnsi="Arial" w:eastAsia="Arial" w:cs="Arial"/>
          <w:b w:val="1"/>
          <w:bCs w:val="1"/>
          <w:sz w:val="32"/>
          <w:szCs w:val="32"/>
        </w:rPr>
        <w:t>ELYM</w:t>
      </w:r>
      <w:r w:rsidRPr="35276A8D" w:rsidR="35276A8D">
        <w:rPr>
          <w:rFonts w:ascii="Arial" w:hAnsi="Arial" w:eastAsia="Arial" w:cs="Arial"/>
          <w:b w:val="1"/>
          <w:bCs w:val="1"/>
          <w:sz w:val="32"/>
          <w:szCs w:val="32"/>
        </w:rPr>
        <w:t>328</w:t>
      </w:r>
    </w:p>
    <w:p w:rsidR="6AD3501B" w:rsidP="35276A8D" w:rsidRDefault="6AD3501B" w14:paraId="44DE60A0" w14:textId="285E274A">
      <w:pPr>
        <w:spacing w:after="160" w:line="360" w:lineRule="auto"/>
        <w:jc w:val="center"/>
        <w:rPr>
          <w:rFonts w:ascii="Arial" w:hAnsi="Arial" w:eastAsia="Arial" w:cs="Arial"/>
          <w:b w:val="1"/>
          <w:bCs w:val="1"/>
          <w:sz w:val="32"/>
          <w:szCs w:val="32"/>
        </w:rPr>
      </w:pPr>
      <w:r w:rsidRPr="35276A8D" w:rsidR="6AD3501B">
        <w:rPr>
          <w:rFonts w:ascii="Arial" w:hAnsi="Arial" w:eastAsia="Arial" w:cs="Arial"/>
          <w:b w:val="1"/>
          <w:bCs w:val="1"/>
          <w:sz w:val="32"/>
          <w:szCs w:val="32"/>
          <w:u w:val="single"/>
        </w:rPr>
        <w:t>Date Conducted</w:t>
      </w:r>
      <w:r w:rsidRPr="35276A8D" w:rsidR="6AD3501B">
        <w:rPr>
          <w:rFonts w:ascii="Arial" w:hAnsi="Arial" w:eastAsia="Arial" w:cs="Arial"/>
          <w:b w:val="1"/>
          <w:bCs w:val="1"/>
          <w:sz w:val="32"/>
          <w:szCs w:val="32"/>
        </w:rPr>
        <w:t>:</w:t>
      </w:r>
      <w:r w:rsidRPr="35276A8D" w:rsidR="48F54558">
        <w:rPr>
          <w:rFonts w:ascii="Arial" w:hAnsi="Arial" w:eastAsia="Arial" w:cs="Arial"/>
          <w:b w:val="1"/>
          <w:bCs w:val="1"/>
          <w:sz w:val="32"/>
          <w:szCs w:val="32"/>
        </w:rPr>
        <w:t xml:space="preserve"> 24/08/2026</w:t>
      </w:r>
    </w:p>
    <w:p xmlns:wp14="http://schemas.microsoft.com/office/word/2010/wordml" w:rsidP="35276A8D" w14:paraId="6BCA7181" wp14:textId="0AA9F117">
      <w:pPr>
        <w:spacing w:after="160" w:line="360" w:lineRule="auto"/>
        <w:jc w:val="center"/>
        <w:rPr>
          <w:rFonts w:ascii="Arial" w:hAnsi="Arial" w:eastAsia="Arial" w:cs="Arial"/>
          <w:b w:val="1"/>
          <w:bCs w:val="1"/>
          <w:sz w:val="32"/>
          <w:szCs w:val="32"/>
        </w:rPr>
      </w:pPr>
      <w:r w:rsidRPr="35276A8D" w:rsidR="6AD3501B">
        <w:rPr>
          <w:rFonts w:ascii="Arial" w:hAnsi="Arial" w:eastAsia="Arial" w:cs="Arial"/>
          <w:b w:val="1"/>
          <w:bCs w:val="1"/>
          <w:sz w:val="32"/>
          <w:szCs w:val="32"/>
          <w:u w:val="single"/>
        </w:rPr>
        <w:t>Submission Date</w:t>
      </w:r>
      <w:r w:rsidRPr="35276A8D" w:rsidR="6AD3501B">
        <w:rPr>
          <w:rFonts w:ascii="Arial" w:hAnsi="Arial" w:eastAsia="Arial" w:cs="Arial"/>
          <w:b w:val="1"/>
          <w:bCs w:val="1"/>
          <w:sz w:val="32"/>
          <w:szCs w:val="32"/>
        </w:rPr>
        <w:t>:</w:t>
      </w:r>
      <w:r w:rsidRPr="35276A8D" w:rsidR="33A09476">
        <w:rPr>
          <w:rFonts w:ascii="Arial" w:hAnsi="Arial" w:eastAsia="Arial" w:cs="Arial"/>
          <w:b w:val="1"/>
          <w:bCs w:val="1"/>
          <w:sz w:val="32"/>
          <w:szCs w:val="32"/>
        </w:rPr>
        <w:t xml:space="preserve"> </w:t>
      </w:r>
      <w:r w:rsidRPr="35276A8D" w:rsidR="6AD3501B">
        <w:rPr>
          <w:rFonts w:ascii="Arial" w:hAnsi="Arial" w:eastAsia="Arial" w:cs="Arial"/>
          <w:b w:val="1"/>
          <w:bCs w:val="1"/>
          <w:sz w:val="32"/>
          <w:szCs w:val="32"/>
        </w:rPr>
        <w:t>31/08/2026</w:t>
      </w:r>
    </w:p>
    <w:p xmlns:wp14="http://schemas.microsoft.com/office/word/2010/wordml" w:rsidP="35276A8D" w14:paraId="672A6659" wp14:textId="77777777">
      <w:pPr>
        <w:spacing w:line="360" w:lineRule="auto"/>
        <w:rPr>
          <w:rFonts w:ascii="Arial" w:hAnsi="Arial" w:eastAsia="Arial" w:cs="Arial"/>
        </w:rPr>
      </w:pPr>
      <w:r w:rsidRPr="35276A8D">
        <w:rPr>
          <w:rFonts w:ascii="Arial" w:hAnsi="Arial" w:eastAsia="Arial" w:cs="Arial"/>
        </w:rPr>
        <w:br w:type="page"/>
      </w:r>
    </w:p>
    <w:p xmlns:wp14="http://schemas.microsoft.com/office/word/2010/wordml" w:rsidP="35276A8D" w14:paraId="2FC8C62C" wp14:textId="5CC020B7">
      <w:pPr>
        <w:pStyle w:val="Heading1"/>
        <w:spacing w:line="360" w:lineRule="auto"/>
        <w:rPr>
          <w:rFonts w:ascii="Arial" w:hAnsi="Arial" w:eastAsia="Arial" w:cs="Arial"/>
          <w:color w:val="auto"/>
          <w:sz w:val="48"/>
          <w:szCs w:val="48"/>
        </w:rPr>
      </w:pPr>
      <w:r w:rsidRPr="35276A8D" w:rsidR="6C7C4542">
        <w:rPr>
          <w:rFonts w:ascii="Arial" w:hAnsi="Arial" w:eastAsia="Arial" w:cs="Arial"/>
          <w:color w:val="auto"/>
          <w:sz w:val="48"/>
          <w:szCs w:val="48"/>
        </w:rPr>
        <w:t>AIM</w:t>
      </w:r>
    </w:p>
    <w:p xmlns:wp14="http://schemas.microsoft.com/office/word/2010/wordml" w:rsidP="35276A8D" w14:paraId="7D8076FB" wp14:textId="22B20B61">
      <w:pPr>
        <w:spacing w:line="360" w:lineRule="auto"/>
        <w:rPr>
          <w:rFonts w:ascii="Arial" w:hAnsi="Arial" w:eastAsia="Arial" w:cs="Arial"/>
        </w:rPr>
      </w:pPr>
      <w:r w:rsidRPr="35276A8D" w:rsidR="35276A8D">
        <w:rPr>
          <w:rFonts w:ascii="Arial" w:hAnsi="Arial" w:eastAsia="Arial" w:cs="Arial"/>
        </w:rPr>
        <w:t xml:space="preserve">The aim of this experiment was to develop, </w:t>
      </w:r>
      <w:r w:rsidRPr="35276A8D" w:rsidR="35276A8D">
        <w:rPr>
          <w:rFonts w:ascii="Arial" w:hAnsi="Arial" w:eastAsia="Arial" w:cs="Arial"/>
        </w:rPr>
        <w:t>assemble,</w:t>
      </w:r>
      <w:r w:rsidRPr="35276A8D" w:rsidR="35276A8D">
        <w:rPr>
          <w:rFonts w:ascii="Arial" w:hAnsi="Arial" w:eastAsia="Arial" w:cs="Arial"/>
        </w:rPr>
        <w:t xml:space="preserve"> and test simple assembly-language programs for the PIC16F84 microcontroller using the Microchip MPLAB Integrated Development Environment (MPLAB IDE). The experiment focused on configuring PORTB as an output port, generating specified LED patterns, performing a basic arithmetic calculation, and verifying the resulting PORTB values using the MPLAB SIM software simulator.</w:t>
      </w:r>
    </w:p>
    <w:p xmlns:wp14="http://schemas.microsoft.com/office/word/2010/wordml" w:rsidP="35276A8D" w14:paraId="3E7A9F1C" wp14:textId="6D827434">
      <w:pPr>
        <w:pStyle w:val="Heading1"/>
        <w:spacing w:line="360" w:lineRule="auto"/>
        <w:rPr>
          <w:rFonts w:ascii="Arial" w:hAnsi="Arial" w:eastAsia="Arial" w:cs="Arial"/>
          <w:color w:val="auto"/>
          <w:sz w:val="48"/>
          <w:szCs w:val="48"/>
        </w:rPr>
      </w:pPr>
      <w:r w:rsidRPr="35276A8D" w:rsidR="2C2CF783">
        <w:rPr>
          <w:rFonts w:ascii="Arial" w:hAnsi="Arial" w:eastAsia="Arial" w:cs="Arial"/>
          <w:color w:val="auto"/>
          <w:sz w:val="48"/>
          <w:szCs w:val="48"/>
        </w:rPr>
        <w:t>INTRODUCTION</w:t>
      </w:r>
    </w:p>
    <w:p xmlns:wp14="http://schemas.microsoft.com/office/word/2010/wordml" w:rsidP="35276A8D" w14:paraId="590DB8C5" wp14:textId="51916D1B">
      <w:pPr>
        <w:spacing w:line="360" w:lineRule="auto"/>
        <w:rPr>
          <w:rFonts w:ascii="Arial" w:hAnsi="Arial" w:eastAsia="Arial" w:cs="Arial"/>
        </w:rPr>
      </w:pPr>
      <w:r w:rsidRPr="35276A8D" w:rsidR="35276A8D">
        <w:rPr>
          <w:rFonts w:ascii="Arial" w:hAnsi="Arial" w:eastAsia="Arial" w:cs="Arial"/>
        </w:rPr>
        <w:t xml:space="preserve">The PIC16F84 is an 8-bit microcontroller that can be programmed using assembly language to perform digital control and processing tasks. Assembly programming provides direct access to the </w:t>
      </w:r>
      <w:r w:rsidRPr="35276A8D" w:rsidR="35276A8D">
        <w:rPr>
          <w:rFonts w:ascii="Arial" w:hAnsi="Arial" w:eastAsia="Arial" w:cs="Arial"/>
        </w:rPr>
        <w:t>microcontroller</w:t>
      </w:r>
      <w:r w:rsidRPr="35276A8D" w:rsidR="35276A8D">
        <w:rPr>
          <w:rFonts w:ascii="Arial" w:hAnsi="Arial" w:eastAsia="Arial" w:cs="Arial"/>
        </w:rPr>
        <w:t xml:space="preserve"> registers and input/output ports, making it suitable for demonstrating fundamental microcontroller operations.</w:t>
      </w:r>
    </w:p>
    <w:p xmlns:wp14="http://schemas.microsoft.com/office/word/2010/wordml" w:rsidP="35276A8D" w14:paraId="3FBF011A" wp14:textId="77777777">
      <w:pPr>
        <w:spacing w:line="360" w:lineRule="auto"/>
        <w:rPr>
          <w:rFonts w:ascii="Arial" w:hAnsi="Arial" w:eastAsia="Arial" w:cs="Arial"/>
        </w:rPr>
      </w:pPr>
      <w:r w:rsidRPr="35276A8D" w:rsidR="35276A8D">
        <w:rPr>
          <w:rFonts w:ascii="Arial" w:hAnsi="Arial" w:eastAsia="Arial" w:cs="Arial"/>
        </w:rPr>
        <w:t>For this experiment, the Microchip MPLAB IDE was used to create and manage separate projects for Problems 1(a), 1(b), and 2. The MPASM Assembler was used to translate the assembly source code into machine-readable form, while the MPLINK Object Linker and MPLAB Librarian (MPLIB) formed part of the configured language-tool environment. A PIC16F84 assembly template and the corresponding linker file were added to each project.</w:t>
      </w:r>
    </w:p>
    <w:p xmlns:wp14="http://schemas.microsoft.com/office/word/2010/wordml" w:rsidP="35276A8D" w14:paraId="01BD3978" wp14:textId="77777777">
      <w:pPr>
        <w:spacing w:line="360" w:lineRule="auto"/>
        <w:rPr>
          <w:rFonts w:ascii="Arial" w:hAnsi="Arial" w:eastAsia="Arial" w:cs="Arial"/>
        </w:rPr>
      </w:pPr>
      <w:r w:rsidRPr="35276A8D" w:rsidR="35276A8D">
        <w:rPr>
          <w:rFonts w:ascii="Arial" w:hAnsi="Arial" w:eastAsia="Arial" w:cs="Arial"/>
        </w:rPr>
        <w:t>PORTB is an 8-bit bidirectional digital port. Before PORTB can be used to display an output, its direction must be configured through the TRISB register. A logic 0 in a TRISB bit configures the corresponding PORTB pin as an output. The STATUS register's RP0 bit is used to select the appropriate register bank when accessing TRISB.</w:t>
      </w:r>
    </w:p>
    <w:p xmlns:wp14="http://schemas.microsoft.com/office/word/2010/wordml" w:rsidP="35276A8D" w14:paraId="1174CFFF" wp14:textId="77777777">
      <w:pPr>
        <w:spacing w:line="360" w:lineRule="auto"/>
        <w:rPr>
          <w:rFonts w:ascii="Arial" w:hAnsi="Arial" w:eastAsia="Arial" w:cs="Arial"/>
        </w:rPr>
      </w:pPr>
      <w:r w:rsidRPr="35276A8D" w:rsidR="35276A8D">
        <w:rPr>
          <w:rFonts w:ascii="Arial" w:hAnsi="Arial" w:eastAsia="Arial" w:cs="Arial"/>
        </w:rPr>
        <w:t>The experiment consisted of two LED-output problems and one arithmetic problem. Problem 1(a) required alternate LEDs to be illuminated through PORTB. Problem 1(b) required the LED pattern ON-ON-OFF-OFF-ON-ON-OFF-ON. Problem 2 required the calculation 7 + 15 + 208 and the display of the resulting value on PORTB.</w:t>
      </w:r>
    </w:p>
    <w:p xmlns:wp14="http://schemas.microsoft.com/office/word/2010/wordml" w:rsidP="35276A8D" w14:paraId="6B5AB5D5" wp14:textId="04C0ACC5">
      <w:pPr>
        <w:pStyle w:val="Heading1"/>
        <w:spacing w:line="360" w:lineRule="auto"/>
        <w:rPr>
          <w:rFonts w:ascii="Arial" w:hAnsi="Arial" w:eastAsia="Arial" w:cs="Arial"/>
          <w:color w:val="auto"/>
          <w:sz w:val="48"/>
          <w:szCs w:val="48"/>
        </w:rPr>
      </w:pPr>
      <w:r w:rsidRPr="35276A8D" w:rsidR="42ED95B8">
        <w:rPr>
          <w:rFonts w:ascii="Arial" w:hAnsi="Arial" w:eastAsia="Arial" w:cs="Arial"/>
          <w:color w:val="auto"/>
          <w:sz w:val="48"/>
          <w:szCs w:val="48"/>
        </w:rPr>
        <w:t>PROCEDURE</w:t>
      </w:r>
    </w:p>
    <w:p xmlns:wp14="http://schemas.microsoft.com/office/word/2010/wordml" w:rsidP="35276A8D" w14:paraId="39F6CC4D" wp14:textId="77777777">
      <w:pPr>
        <w:pStyle w:val="Heading2"/>
        <w:spacing w:line="360" w:lineRule="auto"/>
        <w:rPr>
          <w:rFonts w:ascii="Arial" w:hAnsi="Arial" w:eastAsia="Arial" w:cs="Arial"/>
          <w:color w:val="auto"/>
          <w:sz w:val="32"/>
          <w:szCs w:val="32"/>
        </w:rPr>
      </w:pPr>
      <w:r w:rsidRPr="35276A8D" w:rsidR="35276A8D">
        <w:rPr>
          <w:rFonts w:ascii="Arial" w:hAnsi="Arial" w:eastAsia="Arial" w:cs="Arial"/>
          <w:color w:val="auto"/>
          <w:sz w:val="32"/>
          <w:szCs w:val="32"/>
        </w:rPr>
        <w:t>Installation and Initial MPLAB IDE Setup</w:t>
      </w:r>
    </w:p>
    <w:p xmlns:wp14="http://schemas.microsoft.com/office/word/2010/wordml" w:rsidP="35276A8D" w14:paraId="7C134B3B" wp14:textId="77777777">
      <w:pPr>
        <w:spacing w:line="360" w:lineRule="auto"/>
        <w:rPr>
          <w:rFonts w:ascii="Arial" w:hAnsi="Arial" w:eastAsia="Arial" w:cs="Arial"/>
        </w:rPr>
      </w:pPr>
      <w:r w:rsidRPr="35276A8D" w:rsidR="35276A8D">
        <w:rPr>
          <w:rFonts w:ascii="Arial" w:hAnsi="Arial" w:eastAsia="Arial" w:cs="Arial"/>
        </w:rPr>
        <w:t>The Microchip MPLAB IDE software was installed on the laboratory computer and launched after installation. The MPLAB environment was then prepared for PIC16F84 assembly programming.</w:t>
      </w:r>
    </w:p>
    <w:p xmlns:wp14="http://schemas.microsoft.com/office/word/2010/wordml" w:rsidP="35276A8D" w14:paraId="22ABB40B" wp14:textId="4C51D3E4">
      <w:pPr>
        <w:spacing w:line="360" w:lineRule="auto"/>
        <w:rPr>
          <w:rFonts w:ascii="Arial" w:hAnsi="Arial" w:eastAsia="Arial" w:cs="Arial"/>
        </w:rPr>
      </w:pPr>
      <w:r w:rsidRPr="35276A8D" w:rsidR="35276A8D">
        <w:rPr>
          <w:rFonts w:ascii="Arial" w:hAnsi="Arial" w:eastAsia="Arial" w:cs="Arial"/>
        </w:rPr>
        <w:t xml:space="preserve">The Project Wizard was opened to </w:t>
      </w:r>
      <w:r w:rsidRPr="35276A8D" w:rsidR="35276A8D">
        <w:rPr>
          <w:rFonts w:ascii="Arial" w:hAnsi="Arial" w:eastAsia="Arial" w:cs="Arial"/>
        </w:rPr>
        <w:t>establish</w:t>
      </w:r>
      <w:r w:rsidRPr="35276A8D" w:rsidR="35276A8D">
        <w:rPr>
          <w:rFonts w:ascii="Arial" w:hAnsi="Arial" w:eastAsia="Arial" w:cs="Arial"/>
        </w:rPr>
        <w:t xml:space="preserve"> a new microcontroller project. The PIC16F84 was selected as the target device. The required language tools were then configured, namely the MPASM Assembler, MPLINK Object </w:t>
      </w:r>
      <w:r w:rsidRPr="35276A8D" w:rsidR="35276A8D">
        <w:rPr>
          <w:rFonts w:ascii="Arial" w:hAnsi="Arial" w:eastAsia="Arial" w:cs="Arial"/>
        </w:rPr>
        <w:t>Linker,</w:t>
      </w:r>
      <w:r w:rsidRPr="35276A8D" w:rsidR="35276A8D">
        <w:rPr>
          <w:rFonts w:ascii="Arial" w:hAnsi="Arial" w:eastAsia="Arial" w:cs="Arial"/>
        </w:rPr>
        <w:t xml:space="preserve"> and MPLIB Librarian. The installed language tools were assigned to their </w:t>
      </w:r>
      <w:r w:rsidRPr="35276A8D" w:rsidR="35276A8D">
        <w:rPr>
          <w:rFonts w:ascii="Arial" w:hAnsi="Arial" w:eastAsia="Arial" w:cs="Arial"/>
        </w:rPr>
        <w:t>appropriate locations</w:t>
      </w:r>
      <w:r w:rsidRPr="35276A8D" w:rsidR="35276A8D">
        <w:rPr>
          <w:rFonts w:ascii="Arial" w:hAnsi="Arial" w:eastAsia="Arial" w:cs="Arial"/>
        </w:rPr>
        <w:t xml:space="preserve"> before </w:t>
      </w:r>
      <w:r w:rsidRPr="35276A8D" w:rsidR="35276A8D">
        <w:rPr>
          <w:rFonts w:ascii="Arial" w:hAnsi="Arial" w:eastAsia="Arial" w:cs="Arial"/>
        </w:rPr>
        <w:t>proceeding</w:t>
      </w:r>
      <w:r w:rsidRPr="35276A8D" w:rsidR="35276A8D">
        <w:rPr>
          <w:rFonts w:ascii="Arial" w:hAnsi="Arial" w:eastAsia="Arial" w:cs="Arial"/>
        </w:rPr>
        <w:t xml:space="preserve"> with project creation.</w:t>
      </w:r>
    </w:p>
    <w:p xmlns:wp14="http://schemas.microsoft.com/office/word/2010/wordml" w:rsidP="35276A8D" w14:paraId="630D0772" wp14:textId="77777777">
      <w:pPr>
        <w:pStyle w:val="Heading2"/>
        <w:spacing w:line="360" w:lineRule="auto"/>
        <w:rPr>
          <w:rFonts w:ascii="Arial" w:hAnsi="Arial" w:eastAsia="Arial" w:cs="Arial"/>
          <w:color w:val="auto"/>
          <w:sz w:val="32"/>
          <w:szCs w:val="32"/>
        </w:rPr>
      </w:pPr>
      <w:r w:rsidRPr="35276A8D" w:rsidR="35276A8D">
        <w:rPr>
          <w:rFonts w:ascii="Arial" w:hAnsi="Arial" w:eastAsia="Arial" w:cs="Arial"/>
          <w:color w:val="auto"/>
          <w:sz w:val="32"/>
          <w:szCs w:val="32"/>
        </w:rPr>
        <w:t>Creation of Project 1A</w:t>
      </w:r>
    </w:p>
    <w:p xmlns:wp14="http://schemas.microsoft.com/office/word/2010/wordml" w:rsidP="35276A8D" w14:paraId="4FA940FC" wp14:textId="77777777">
      <w:pPr>
        <w:spacing w:line="360" w:lineRule="auto"/>
        <w:rPr>
          <w:rFonts w:ascii="Arial" w:hAnsi="Arial" w:eastAsia="Arial" w:cs="Arial"/>
        </w:rPr>
      </w:pPr>
      <w:r w:rsidRPr="35276A8D" w:rsidR="35276A8D">
        <w:rPr>
          <w:rFonts w:ascii="Arial" w:hAnsi="Arial" w:eastAsia="Arial" w:cs="Arial"/>
        </w:rPr>
        <w:t>A separate project was created for Problem 1(a), with the project name and project directory specified through the Project Wizard. The PIC16F84 assembly template was located within the MPASM Suite template resources and the file 16F84TMPO.asm was added to the project. The corresponding PIC16F84 linker file, 16F84.lkr, was also located and added to the project.</w:t>
      </w:r>
    </w:p>
    <w:p xmlns:wp14="http://schemas.microsoft.com/office/word/2010/wordml" w:rsidP="35276A8D" w14:paraId="522D6A63" wp14:textId="77777777">
      <w:pPr>
        <w:spacing w:line="360" w:lineRule="auto"/>
        <w:rPr>
          <w:rFonts w:ascii="Arial" w:hAnsi="Arial" w:eastAsia="Arial" w:cs="Arial"/>
        </w:rPr>
      </w:pPr>
      <w:r w:rsidRPr="35276A8D" w:rsidR="35276A8D">
        <w:rPr>
          <w:rFonts w:ascii="Arial" w:hAnsi="Arial" w:eastAsia="Arial" w:cs="Arial"/>
        </w:rPr>
        <w:t>After the required files had been added, the project view was opened through the MPLAB interface. The source file 16F84TMPO.asm was selected, displaying the PIC16F84 assembly template. The program instructions required for Problem 1(a) were inserted into the main program section of the template.</w:t>
      </w:r>
    </w:p>
    <w:p xmlns:wp14="http://schemas.microsoft.com/office/word/2010/wordml" w:rsidP="35276A8D" w14:paraId="1E149712" wp14:textId="77777777">
      <w:pPr>
        <w:pStyle w:val="Heading2"/>
        <w:spacing w:line="360" w:lineRule="auto"/>
        <w:rPr>
          <w:rFonts w:ascii="Arial" w:hAnsi="Arial" w:eastAsia="Arial" w:cs="Arial"/>
          <w:color w:val="auto"/>
          <w:sz w:val="32"/>
          <w:szCs w:val="32"/>
        </w:rPr>
      </w:pPr>
      <w:r w:rsidRPr="35276A8D" w:rsidR="35276A8D">
        <w:rPr>
          <w:rFonts w:ascii="Arial" w:hAnsi="Arial" w:eastAsia="Arial" w:cs="Arial"/>
          <w:color w:val="auto"/>
          <w:sz w:val="32"/>
          <w:szCs w:val="32"/>
        </w:rPr>
        <w:t>Building and Simulating Project 1A</w:t>
      </w:r>
    </w:p>
    <w:p xmlns:wp14="http://schemas.microsoft.com/office/word/2010/wordml" w:rsidP="35276A8D" w14:paraId="71741CB2" wp14:textId="77777777">
      <w:pPr>
        <w:spacing w:line="360" w:lineRule="auto"/>
        <w:rPr>
          <w:rFonts w:ascii="Arial" w:hAnsi="Arial" w:eastAsia="Arial" w:cs="Arial"/>
        </w:rPr>
      </w:pPr>
      <w:r w:rsidRPr="35276A8D" w:rsidR="35276A8D">
        <w:rPr>
          <w:rFonts w:ascii="Arial" w:hAnsi="Arial" w:eastAsia="Arial" w:cs="Arial"/>
        </w:rPr>
        <w:t>The completed Project 1A was assembled using the Build All command. The project was successfully built without errors. The simulator/debugger settings were then configured to use MPLAB SIM.</w:t>
      </w:r>
    </w:p>
    <w:p w:rsidR="167B75F5" w:rsidP="35276A8D" w:rsidRDefault="167B75F5" w14:paraId="1F4AF490" w14:textId="4CE74A32">
      <w:pPr>
        <w:spacing w:line="360" w:lineRule="auto"/>
        <w:rPr>
          <w:rFonts w:ascii="Arial" w:hAnsi="Arial" w:eastAsia="Arial" w:cs="Arial"/>
          <w:sz w:val="32"/>
          <w:szCs w:val="32"/>
        </w:rPr>
      </w:pPr>
      <w:r w:rsidR="167B75F5">
        <w:drawing>
          <wp:inline wp14:editId="36E4B300" wp14:anchorId="013A178C">
            <wp:extent cx="5943600" cy="2552700"/>
            <wp:effectExtent l="0" t="0" r="0" b="0"/>
            <wp:docPr id="2058777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8777213" name="Picture 2058777213"/>
                    <pic:cNvPicPr/>
                  </pic:nvPicPr>
                  <pic:blipFill>
                    <a:blip xmlns:r="http://schemas.openxmlformats.org/officeDocument/2006/relationships" r:embed="rId9320172">
                      <a:extLst>
                        <a:ext uri="{28A0092B-C50C-407E-A947-70E740481C1C}">
                          <a14:useLocalDpi xmlns:a14="http://schemas.microsoft.com/office/drawing/2010/main"/>
                        </a:ext>
                      </a:extLst>
                    </a:blip>
                    <a:stretch>
                      <a:fillRect/>
                    </a:stretch>
                  </pic:blipFill>
                  <pic:spPr>
                    <a:xfrm rot="0">
                      <a:off x="0" y="0"/>
                      <a:ext cx="5943600" cy="2552700"/>
                    </a:xfrm>
                    <a:prstGeom prst="rect">
                      <a:avLst/>
                    </a:prstGeom>
                  </pic:spPr>
                </pic:pic>
              </a:graphicData>
            </a:graphic>
          </wp:inline>
        </w:drawing>
      </w:r>
      <w:r w:rsidRPr="35276A8D" w:rsidR="167B75F5">
        <w:rPr>
          <w:rFonts w:ascii="Arial" w:hAnsi="Arial" w:eastAsia="Arial" w:cs="Arial"/>
          <w:sz w:val="32"/>
          <w:szCs w:val="32"/>
          <w:u w:val="single"/>
        </w:rPr>
        <w:t>FIGURE1: Sample code used to build problem 1a</w:t>
      </w:r>
      <w:r w:rsidRPr="35276A8D" w:rsidR="167B75F5">
        <w:rPr>
          <w:rFonts w:ascii="Arial" w:hAnsi="Arial" w:eastAsia="Arial" w:cs="Arial"/>
          <w:sz w:val="32"/>
          <w:szCs w:val="32"/>
        </w:rPr>
        <w:t>.</w:t>
      </w:r>
    </w:p>
    <w:p xmlns:wp14="http://schemas.microsoft.com/office/word/2010/wordml" w:rsidP="35276A8D" w14:paraId="05FFA5DA" wp14:textId="72592B0B">
      <w:pPr>
        <w:spacing w:line="360" w:lineRule="auto"/>
        <w:rPr>
          <w:rFonts w:ascii="Arial" w:hAnsi="Arial" w:eastAsia="Arial" w:cs="Arial"/>
        </w:rPr>
      </w:pPr>
      <w:r w:rsidRPr="35276A8D" w:rsidR="35276A8D">
        <w:rPr>
          <w:rFonts w:ascii="Arial" w:hAnsi="Arial" w:eastAsia="Arial" w:cs="Arial"/>
        </w:rPr>
        <w:t xml:space="preserve">The processor was reset using the Processor Reset function. The program was </w:t>
      </w:r>
      <w:r w:rsidRPr="35276A8D" w:rsidR="237AAF40">
        <w:rPr>
          <w:rFonts w:ascii="Arial" w:hAnsi="Arial" w:eastAsia="Arial" w:cs="Arial"/>
        </w:rPr>
        <w:t>executed with</w:t>
      </w:r>
      <w:r w:rsidRPr="35276A8D" w:rsidR="35276A8D">
        <w:rPr>
          <w:rFonts w:ascii="Arial" w:hAnsi="Arial" w:eastAsia="Arial" w:cs="Arial"/>
        </w:rPr>
        <w:t xml:space="preserve"> instruction-by-instruction using Debugger Step Into. During execution, the green execution arrow was used to </w:t>
      </w:r>
      <w:r w:rsidRPr="35276A8D" w:rsidR="35276A8D">
        <w:rPr>
          <w:rFonts w:ascii="Arial" w:hAnsi="Arial" w:eastAsia="Arial" w:cs="Arial"/>
        </w:rPr>
        <w:t>identify</w:t>
      </w:r>
      <w:r w:rsidRPr="35276A8D" w:rsidR="35276A8D">
        <w:rPr>
          <w:rFonts w:ascii="Arial" w:hAnsi="Arial" w:eastAsia="Arial" w:cs="Arial"/>
        </w:rPr>
        <w:t xml:space="preserve"> the current </w:t>
      </w:r>
      <w:r w:rsidRPr="35276A8D" w:rsidR="779218D7">
        <w:rPr>
          <w:rFonts w:ascii="Arial" w:hAnsi="Arial" w:eastAsia="Arial" w:cs="Arial"/>
        </w:rPr>
        <w:t>instructions</w:t>
      </w:r>
      <w:r w:rsidRPr="35276A8D" w:rsidR="35276A8D">
        <w:rPr>
          <w:rFonts w:ascii="Arial" w:hAnsi="Arial" w:eastAsia="Arial" w:cs="Arial"/>
        </w:rPr>
        <w:t>.</w:t>
      </w:r>
    </w:p>
    <w:p xmlns:wp14="http://schemas.microsoft.com/office/word/2010/wordml" w:rsidP="35276A8D" w14:paraId="4F5C127F" wp14:textId="77777777">
      <w:pPr>
        <w:spacing w:line="360" w:lineRule="auto"/>
        <w:rPr>
          <w:rFonts w:ascii="Arial" w:hAnsi="Arial" w:eastAsia="Arial" w:cs="Arial"/>
        </w:rPr>
      </w:pPr>
      <w:r w:rsidRPr="35276A8D" w:rsidR="35276A8D">
        <w:rPr>
          <w:rFonts w:ascii="Arial" w:hAnsi="Arial" w:eastAsia="Arial" w:cs="Arial"/>
        </w:rPr>
        <w:t>The Watch window was opened to monitor the relevant special function registers. Since PORTB was used as the output port, the PORTB SFR was monitored during execution. The PORTB value was examined in binary representation to verify the alternating output pattern.</w:t>
      </w:r>
    </w:p>
    <w:p xmlns:wp14="http://schemas.microsoft.com/office/word/2010/wordml" w:rsidP="35276A8D" w14:paraId="5C8608BB" wp14:textId="77777777">
      <w:pPr>
        <w:pStyle w:val="Heading2"/>
        <w:spacing w:line="360" w:lineRule="auto"/>
        <w:rPr>
          <w:rFonts w:ascii="Arial" w:hAnsi="Arial" w:eastAsia="Arial" w:cs="Arial"/>
          <w:color w:val="auto"/>
          <w:sz w:val="36"/>
          <w:szCs w:val="36"/>
        </w:rPr>
      </w:pPr>
      <w:r w:rsidRPr="35276A8D" w:rsidR="35276A8D">
        <w:rPr>
          <w:rFonts w:ascii="Arial" w:hAnsi="Arial" w:eastAsia="Arial" w:cs="Arial"/>
          <w:color w:val="auto"/>
          <w:sz w:val="36"/>
          <w:szCs w:val="36"/>
        </w:rPr>
        <w:t>Creation and Simulation of Project 1B</w:t>
      </w:r>
    </w:p>
    <w:p xmlns:wp14="http://schemas.microsoft.com/office/word/2010/wordml" w:rsidP="35276A8D" w14:paraId="480C2445" wp14:textId="77777777">
      <w:pPr>
        <w:spacing w:line="360" w:lineRule="auto"/>
        <w:rPr>
          <w:rFonts w:ascii="Arial" w:hAnsi="Arial" w:eastAsia="Arial" w:cs="Arial"/>
        </w:rPr>
      </w:pPr>
      <w:r w:rsidRPr="35276A8D" w:rsidR="35276A8D">
        <w:rPr>
          <w:rFonts w:ascii="Arial" w:hAnsi="Arial" w:eastAsia="Arial" w:cs="Arial"/>
        </w:rPr>
        <w:t>A separate MPLAB project was created for Problem 1(b) using the same PIC16F84 device and language-tool configuration. The 16F84TMPO.asm assembly template and 16F84.lkr linker file were added to the project.</w:t>
      </w:r>
    </w:p>
    <w:p xmlns:wp14="http://schemas.microsoft.com/office/word/2010/wordml" w:rsidP="35276A8D" w14:paraId="25F8E1A5" wp14:textId="77777777">
      <w:pPr>
        <w:spacing w:line="360" w:lineRule="auto"/>
        <w:rPr>
          <w:rFonts w:ascii="Arial" w:hAnsi="Arial" w:eastAsia="Arial" w:cs="Arial"/>
        </w:rPr>
      </w:pPr>
      <w:r w:rsidRPr="35276A8D" w:rsidR="35276A8D">
        <w:rPr>
          <w:rFonts w:ascii="Arial" w:hAnsi="Arial" w:eastAsia="Arial" w:cs="Arial"/>
        </w:rPr>
        <w:t>The template source file was edited by inserting the assembly instructions required to produce the specified LED pattern. The project was then built using Build All and was successfully assembled without errors.</w:t>
      </w:r>
    </w:p>
    <w:p w:rsidR="0DAAE344" w:rsidP="35276A8D" w:rsidRDefault="0DAAE344" w14:paraId="265A3B99" w14:textId="096C9786">
      <w:pPr>
        <w:spacing w:line="360" w:lineRule="auto"/>
        <w:rPr>
          <w:rFonts w:ascii="Arial" w:hAnsi="Arial" w:eastAsia="Arial" w:cs="Arial"/>
          <w:sz w:val="32"/>
          <w:szCs w:val="32"/>
          <w:u w:val="single"/>
        </w:rPr>
      </w:pPr>
      <w:r w:rsidR="0DAAE344">
        <w:drawing>
          <wp:inline wp14:editId="2614582F" wp14:anchorId="25453419">
            <wp:extent cx="5943600" cy="3343275"/>
            <wp:effectExtent l="0" t="0" r="0" b="0"/>
            <wp:docPr id="1085570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570991" name="Picture 1085570991"/>
                    <pic:cNvPicPr/>
                  </pic:nvPicPr>
                  <pic:blipFill>
                    <a:blip xmlns:r="http://schemas.openxmlformats.org/officeDocument/2006/relationships" r:embed="rId95653523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Pr="35276A8D" w:rsidR="0DAAE344">
        <w:rPr>
          <w:rFonts w:ascii="Arial" w:hAnsi="Arial" w:eastAsia="Arial" w:cs="Arial"/>
          <w:sz w:val="32"/>
          <w:szCs w:val="32"/>
          <w:u w:val="single"/>
        </w:rPr>
        <w:t xml:space="preserve">Figure </w:t>
      </w:r>
      <w:r w:rsidRPr="35276A8D" w:rsidR="4581A53D">
        <w:rPr>
          <w:rFonts w:ascii="Arial" w:hAnsi="Arial" w:eastAsia="Arial" w:cs="Arial"/>
          <w:sz w:val="32"/>
          <w:szCs w:val="32"/>
          <w:u w:val="single"/>
        </w:rPr>
        <w:t>2</w:t>
      </w:r>
      <w:r w:rsidRPr="35276A8D" w:rsidR="0DAAE344">
        <w:rPr>
          <w:rFonts w:ascii="Arial" w:hAnsi="Arial" w:eastAsia="Arial" w:cs="Arial"/>
          <w:sz w:val="32"/>
          <w:szCs w:val="32"/>
          <w:u w:val="single"/>
        </w:rPr>
        <w:t xml:space="preserve">: Build Output </w:t>
      </w:r>
      <w:r w:rsidRPr="35276A8D" w:rsidR="086C5FBE">
        <w:rPr>
          <w:rFonts w:ascii="Arial" w:hAnsi="Arial" w:eastAsia="Arial" w:cs="Arial"/>
          <w:sz w:val="32"/>
          <w:szCs w:val="32"/>
          <w:u w:val="single"/>
        </w:rPr>
        <w:t>for</w:t>
      </w:r>
      <w:r w:rsidRPr="35276A8D" w:rsidR="0DAAE344">
        <w:rPr>
          <w:rFonts w:ascii="Arial" w:hAnsi="Arial" w:eastAsia="Arial" w:cs="Arial"/>
          <w:sz w:val="32"/>
          <w:szCs w:val="32"/>
          <w:u w:val="single"/>
        </w:rPr>
        <w:t xml:space="preserve"> Problem 1b</w:t>
      </w:r>
    </w:p>
    <w:p xmlns:wp14="http://schemas.microsoft.com/office/word/2010/wordml" w:rsidP="35276A8D" w14:paraId="1127D253" wp14:textId="77777777">
      <w:pPr>
        <w:spacing w:line="360" w:lineRule="auto"/>
        <w:rPr>
          <w:rFonts w:ascii="Arial" w:hAnsi="Arial" w:eastAsia="Arial" w:cs="Arial"/>
        </w:rPr>
      </w:pPr>
      <w:r w:rsidRPr="35276A8D" w:rsidR="35276A8D">
        <w:rPr>
          <w:rFonts w:ascii="Arial" w:hAnsi="Arial" w:eastAsia="Arial" w:cs="Arial"/>
        </w:rPr>
        <w:t>MPLAB SIM was selected as the debugging tool, after which the processor was reset. The program was stepped through using Step Into, and the Watch window was used to monitor PORTB. The binary PORTB output was checked against the required ON-ON-OFF-OFF-ON-ON-OFF-ON pattern.</w:t>
      </w:r>
    </w:p>
    <w:p xmlns:wp14="http://schemas.microsoft.com/office/word/2010/wordml" w:rsidP="35276A8D" w14:paraId="2F49BFB3" wp14:textId="77777777">
      <w:pPr>
        <w:pStyle w:val="Heading2"/>
        <w:spacing w:line="360" w:lineRule="auto"/>
        <w:rPr>
          <w:rFonts w:ascii="Arial" w:hAnsi="Arial" w:eastAsia="Arial" w:cs="Arial"/>
          <w:color w:val="auto"/>
          <w:sz w:val="36"/>
          <w:szCs w:val="36"/>
        </w:rPr>
      </w:pPr>
      <w:r w:rsidRPr="35276A8D" w:rsidR="35276A8D">
        <w:rPr>
          <w:rFonts w:ascii="Arial" w:hAnsi="Arial" w:eastAsia="Arial" w:cs="Arial"/>
          <w:color w:val="auto"/>
          <w:sz w:val="36"/>
          <w:szCs w:val="36"/>
        </w:rPr>
        <w:t>Creation and Simulation of Project 2</w:t>
      </w:r>
    </w:p>
    <w:p xmlns:wp14="http://schemas.microsoft.com/office/word/2010/wordml" w:rsidP="35276A8D" w14:paraId="7A38302D" wp14:textId="7AED08DF">
      <w:pPr>
        <w:spacing w:line="360" w:lineRule="auto"/>
        <w:rPr>
          <w:rFonts w:ascii="Arial" w:hAnsi="Arial" w:eastAsia="Arial" w:cs="Arial"/>
        </w:rPr>
      </w:pPr>
      <w:r w:rsidRPr="35276A8D" w:rsidR="35276A8D">
        <w:rPr>
          <w:rFonts w:ascii="Arial" w:hAnsi="Arial" w:eastAsia="Arial" w:cs="Arial"/>
        </w:rPr>
        <w:t xml:space="preserve">A third, separate MPLAB project was created for Problem 2. The PIC16F84 was </w:t>
      </w:r>
      <w:r w:rsidRPr="35276A8D" w:rsidR="6456216D">
        <w:rPr>
          <w:rFonts w:ascii="Arial" w:hAnsi="Arial" w:eastAsia="Arial" w:cs="Arial"/>
        </w:rPr>
        <w:t>selected,</w:t>
      </w:r>
      <w:r w:rsidRPr="35276A8D" w:rsidR="35276A8D">
        <w:rPr>
          <w:rFonts w:ascii="Arial" w:hAnsi="Arial" w:eastAsia="Arial" w:cs="Arial"/>
        </w:rPr>
        <w:t xml:space="preserve"> and the same language tools, assembly </w:t>
      </w:r>
      <w:r w:rsidRPr="35276A8D" w:rsidR="0BCCB747">
        <w:rPr>
          <w:rFonts w:ascii="Arial" w:hAnsi="Arial" w:eastAsia="Arial" w:cs="Arial"/>
        </w:rPr>
        <w:t>template,</w:t>
      </w:r>
      <w:r w:rsidRPr="35276A8D" w:rsidR="35276A8D">
        <w:rPr>
          <w:rFonts w:ascii="Arial" w:hAnsi="Arial" w:eastAsia="Arial" w:cs="Arial"/>
        </w:rPr>
        <w:t xml:space="preserve"> and linker file were incorporated into the project.</w:t>
      </w:r>
    </w:p>
    <w:p w:rsidR="35276A8D" w:rsidP="35276A8D" w:rsidRDefault="35276A8D" w14:paraId="291FBEC5" w14:textId="3AD4051D">
      <w:pPr>
        <w:spacing w:line="360" w:lineRule="auto"/>
        <w:rPr>
          <w:rFonts w:ascii="Arial" w:hAnsi="Arial" w:eastAsia="Arial" w:cs="Arial"/>
        </w:rPr>
      </w:pPr>
      <w:r w:rsidRPr="35276A8D" w:rsidR="35276A8D">
        <w:rPr>
          <w:rFonts w:ascii="Arial" w:hAnsi="Arial" w:eastAsia="Arial" w:cs="Arial"/>
        </w:rPr>
        <w:t xml:space="preserve">The assembly program was edited to calculate 7 + 15 + 208. A temporary register named TEMP was used to hold </w:t>
      </w:r>
      <w:r w:rsidRPr="35276A8D" w:rsidR="2BB6CD4D">
        <w:rPr>
          <w:rFonts w:ascii="Arial" w:hAnsi="Arial" w:eastAsia="Arial" w:cs="Arial"/>
        </w:rPr>
        <w:t>intermediate</w:t>
      </w:r>
      <w:r w:rsidRPr="35276A8D" w:rsidR="35276A8D">
        <w:rPr>
          <w:rFonts w:ascii="Arial" w:hAnsi="Arial" w:eastAsia="Arial" w:cs="Arial"/>
        </w:rPr>
        <w:t xml:space="preserve"> and final arithmetic results. After the arithmetic operation was completed, the final value stored in TEMP was transferred to the W register and </w:t>
      </w:r>
      <w:r w:rsidRPr="35276A8D" w:rsidR="35276A8D">
        <w:rPr>
          <w:rFonts w:ascii="Arial" w:hAnsi="Arial" w:eastAsia="Arial" w:cs="Arial"/>
        </w:rPr>
        <w:t>subsequently</w:t>
      </w:r>
      <w:r w:rsidRPr="35276A8D" w:rsidR="35276A8D">
        <w:rPr>
          <w:rFonts w:ascii="Arial" w:hAnsi="Arial" w:eastAsia="Arial" w:cs="Arial"/>
        </w:rPr>
        <w:t xml:space="preserve"> written to PORTB.</w:t>
      </w:r>
    </w:p>
    <w:p w:rsidR="78D50846" w:rsidP="35276A8D" w:rsidRDefault="78D50846" w14:paraId="5AFE08AA" w14:textId="0B9CB016">
      <w:pPr>
        <w:spacing w:line="360" w:lineRule="auto"/>
        <w:rPr>
          <w:rFonts w:ascii="Arial" w:hAnsi="Arial" w:eastAsia="Arial" w:cs="Arial"/>
        </w:rPr>
      </w:pPr>
      <w:r w:rsidR="78D50846">
        <w:drawing>
          <wp:inline wp14:editId="14597EC3" wp14:anchorId="3F7F2AF0">
            <wp:extent cx="4457700" cy="5943600"/>
            <wp:effectExtent l="0" t="0" r="0" b="0"/>
            <wp:docPr id="1093217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3217419" name="Picture 1093217419"/>
                    <pic:cNvPicPr/>
                  </pic:nvPicPr>
                  <pic:blipFill>
                    <a:blip xmlns:r="http://schemas.openxmlformats.org/officeDocument/2006/relationships" r:embed="rId769482742">
                      <a:extLst>
                        <a:ext uri="{28A0092B-C50C-407E-A947-70E740481C1C}">
                          <a14:useLocalDpi xmlns:a14="http://schemas.microsoft.com/office/drawing/2010/main"/>
                        </a:ext>
                      </a:extLst>
                    </a:blip>
                    <a:stretch>
                      <a:fillRect/>
                    </a:stretch>
                  </pic:blipFill>
                  <pic:spPr>
                    <a:xfrm>
                      <a:off x="0" y="0"/>
                      <a:ext cx="4457700" cy="5943600"/>
                    </a:xfrm>
                    <a:prstGeom prst="rect">
                      <a:avLst/>
                    </a:prstGeom>
                  </pic:spPr>
                </pic:pic>
              </a:graphicData>
            </a:graphic>
          </wp:inline>
        </w:drawing>
      </w:r>
    </w:p>
    <w:p w:rsidR="78D50846" w:rsidP="35276A8D" w:rsidRDefault="78D50846" w14:paraId="0BA1BB11" w14:textId="103E9D8F">
      <w:pPr>
        <w:spacing w:line="360" w:lineRule="auto"/>
        <w:rPr>
          <w:rFonts w:ascii="Arial" w:hAnsi="Arial" w:eastAsia="Arial" w:cs="Arial"/>
          <w:u w:val="single"/>
        </w:rPr>
      </w:pPr>
      <w:r w:rsidRPr="35276A8D" w:rsidR="78D50846">
        <w:rPr>
          <w:rFonts w:ascii="Arial" w:hAnsi="Arial" w:eastAsia="Arial" w:cs="Arial"/>
          <w:u w:val="single"/>
        </w:rPr>
        <w:t>Figure</w:t>
      </w:r>
      <w:r w:rsidRPr="35276A8D" w:rsidR="5DA52E4D">
        <w:rPr>
          <w:rFonts w:ascii="Arial" w:hAnsi="Arial" w:eastAsia="Arial" w:cs="Arial"/>
          <w:u w:val="single"/>
        </w:rPr>
        <w:t>3: Build</w:t>
      </w:r>
      <w:r w:rsidRPr="35276A8D" w:rsidR="78D50846">
        <w:rPr>
          <w:rFonts w:ascii="Arial" w:hAnsi="Arial" w:eastAsia="Arial" w:cs="Arial"/>
          <w:u w:val="single"/>
        </w:rPr>
        <w:t xml:space="preserve"> Output </w:t>
      </w:r>
      <w:r w:rsidRPr="35276A8D" w:rsidR="5E776B17">
        <w:rPr>
          <w:rFonts w:ascii="Arial" w:hAnsi="Arial" w:eastAsia="Arial" w:cs="Arial"/>
          <w:u w:val="single"/>
        </w:rPr>
        <w:t>for</w:t>
      </w:r>
      <w:r w:rsidRPr="35276A8D" w:rsidR="78D50846">
        <w:rPr>
          <w:rFonts w:ascii="Arial" w:hAnsi="Arial" w:eastAsia="Arial" w:cs="Arial"/>
          <w:u w:val="single"/>
        </w:rPr>
        <w:t xml:space="preserve"> Problem 2a</w:t>
      </w:r>
    </w:p>
    <w:p xmlns:wp14="http://schemas.microsoft.com/office/word/2010/wordml" w:rsidP="35276A8D" w14:paraId="2910140E" wp14:textId="77777777">
      <w:pPr>
        <w:spacing w:line="360" w:lineRule="auto"/>
        <w:rPr>
          <w:rFonts w:ascii="Arial" w:hAnsi="Arial" w:eastAsia="Arial" w:cs="Arial"/>
        </w:rPr>
      </w:pPr>
      <w:r w:rsidRPr="35276A8D" w:rsidR="35276A8D">
        <w:rPr>
          <w:rFonts w:ascii="Arial" w:hAnsi="Arial" w:eastAsia="Arial" w:cs="Arial"/>
        </w:rPr>
        <w:t>The project was assembled using Build All and was successfully built without errors. MPLAB SIM was selected, the processor was reset, and the program was executed step-by-step. The Watch window was used to observe the relevant SFR values, including PORTB, and the final result was examined in binary form.</w:t>
      </w:r>
    </w:p>
    <w:p xmlns:wp14="http://schemas.microsoft.com/office/word/2010/wordml" w:rsidP="35276A8D" w14:paraId="27A26B76" wp14:textId="77777777">
      <w:pPr>
        <w:pStyle w:val="Heading2"/>
        <w:spacing w:line="360" w:lineRule="auto"/>
        <w:rPr>
          <w:rFonts w:ascii="Arial" w:hAnsi="Arial" w:eastAsia="Arial" w:cs="Arial"/>
          <w:color w:val="auto"/>
          <w:sz w:val="28"/>
          <w:szCs w:val="28"/>
          <w:u w:val="single"/>
        </w:rPr>
      </w:pPr>
      <w:r w:rsidRPr="35276A8D" w:rsidR="35276A8D">
        <w:rPr>
          <w:rFonts w:ascii="Arial" w:hAnsi="Arial" w:eastAsia="Arial" w:cs="Arial"/>
          <w:color w:val="auto"/>
          <w:sz w:val="28"/>
          <w:szCs w:val="28"/>
          <w:u w:val="single"/>
        </w:rPr>
        <w:t>Verification of Results</w:t>
      </w:r>
    </w:p>
    <w:p xmlns:wp14="http://schemas.microsoft.com/office/word/2010/wordml" w:rsidP="35276A8D" w14:paraId="3E5021C8" wp14:textId="487F3288">
      <w:pPr>
        <w:spacing w:line="360" w:lineRule="auto"/>
        <w:rPr>
          <w:rFonts w:ascii="Arial" w:hAnsi="Arial" w:eastAsia="Arial" w:cs="Arial"/>
        </w:rPr>
      </w:pPr>
      <w:r w:rsidRPr="35276A8D" w:rsidR="35276A8D">
        <w:rPr>
          <w:rFonts w:ascii="Arial" w:hAnsi="Arial" w:eastAsia="Arial" w:cs="Arial"/>
        </w:rPr>
        <w:t xml:space="preserve">After </w:t>
      </w:r>
      <w:r w:rsidRPr="35276A8D" w:rsidR="3FACDB42">
        <w:rPr>
          <w:rFonts w:ascii="Arial" w:hAnsi="Arial" w:eastAsia="Arial" w:cs="Arial"/>
        </w:rPr>
        <w:t>completing</w:t>
      </w:r>
      <w:r w:rsidRPr="35276A8D" w:rsidR="35276A8D">
        <w:rPr>
          <w:rFonts w:ascii="Arial" w:hAnsi="Arial" w:eastAsia="Arial" w:cs="Arial"/>
        </w:rPr>
        <w:t xml:space="preserve"> the three programming tasks, the programs and simulated results were presented to the </w:t>
      </w:r>
      <w:r w:rsidRPr="35276A8D" w:rsidR="093015E9">
        <w:rPr>
          <w:rFonts w:ascii="Arial" w:hAnsi="Arial" w:eastAsia="Arial" w:cs="Arial"/>
        </w:rPr>
        <w:t>student</w:t>
      </w:r>
      <w:r w:rsidRPr="35276A8D" w:rsidR="35276A8D">
        <w:rPr>
          <w:rFonts w:ascii="Arial" w:hAnsi="Arial" w:eastAsia="Arial" w:cs="Arial"/>
        </w:rPr>
        <w:t xml:space="preserve"> instructor. Questions concerning the assembly instructions, register configuration, program </w:t>
      </w:r>
      <w:r w:rsidRPr="35276A8D" w:rsidR="57CF8E93">
        <w:rPr>
          <w:rFonts w:ascii="Arial" w:hAnsi="Arial" w:eastAsia="Arial" w:cs="Arial"/>
        </w:rPr>
        <w:t>operation,</w:t>
      </w:r>
      <w:r w:rsidRPr="35276A8D" w:rsidR="35276A8D">
        <w:rPr>
          <w:rFonts w:ascii="Arial" w:hAnsi="Arial" w:eastAsia="Arial" w:cs="Arial"/>
        </w:rPr>
        <w:t xml:space="preserve"> and obtained results were answered successfully. The practical work was </w:t>
      </w:r>
      <w:r w:rsidRPr="35276A8D" w:rsidR="35276A8D">
        <w:rPr>
          <w:rFonts w:ascii="Arial" w:hAnsi="Arial" w:eastAsia="Arial" w:cs="Arial"/>
        </w:rPr>
        <w:t>consequently</w:t>
      </w:r>
      <w:r w:rsidRPr="35276A8D" w:rsidR="35276A8D">
        <w:rPr>
          <w:rFonts w:ascii="Arial" w:hAnsi="Arial" w:eastAsia="Arial" w:cs="Arial"/>
        </w:rPr>
        <w:t xml:space="preserve"> </w:t>
      </w:r>
      <w:r w:rsidRPr="35276A8D" w:rsidR="6645F09F">
        <w:rPr>
          <w:rFonts w:ascii="Arial" w:hAnsi="Arial" w:eastAsia="Arial" w:cs="Arial"/>
        </w:rPr>
        <w:t>verified,</w:t>
      </w:r>
      <w:r w:rsidRPr="35276A8D" w:rsidR="35276A8D">
        <w:rPr>
          <w:rFonts w:ascii="Arial" w:hAnsi="Arial" w:eastAsia="Arial" w:cs="Arial"/>
        </w:rPr>
        <w:t xml:space="preserve"> and the corresponding assessment marks were awarded.</w:t>
      </w:r>
    </w:p>
    <w:p xmlns:wp14="http://schemas.microsoft.com/office/word/2010/wordml" w:rsidP="35276A8D" w14:paraId="36704A0D" wp14:textId="56F03233">
      <w:pPr>
        <w:pStyle w:val="Heading1"/>
        <w:spacing w:line="360" w:lineRule="auto"/>
        <w:rPr>
          <w:rFonts w:ascii="Arial" w:hAnsi="Arial" w:eastAsia="Arial" w:cs="Arial"/>
          <w:color w:val="auto"/>
          <w:sz w:val="52"/>
          <w:szCs w:val="52"/>
        </w:rPr>
      </w:pPr>
      <w:r w:rsidRPr="35276A8D" w:rsidR="38866624">
        <w:rPr>
          <w:rFonts w:ascii="Arial" w:hAnsi="Arial" w:eastAsia="Arial" w:cs="Arial"/>
          <w:color w:val="auto"/>
          <w:sz w:val="52"/>
          <w:szCs w:val="52"/>
        </w:rPr>
        <w:t>RESULTS</w:t>
      </w:r>
    </w:p>
    <w:p w:rsidR="35276A8D" w:rsidP="35276A8D" w:rsidRDefault="35276A8D" w14:paraId="1141A357" w14:textId="4EABC805">
      <w:pPr>
        <w:spacing w:line="360" w:lineRule="auto"/>
        <w:rPr>
          <w:rFonts w:ascii="Arial" w:hAnsi="Arial" w:eastAsia="Arial" w:cs="Arial"/>
        </w:rPr>
      </w:pPr>
      <w:r w:rsidRPr="35276A8D" w:rsidR="35276A8D">
        <w:rPr>
          <w:rFonts w:ascii="Arial" w:hAnsi="Arial" w:eastAsia="Arial" w:cs="Arial"/>
        </w:rPr>
        <w:t xml:space="preserve">The expected outputs were </w:t>
      </w:r>
      <w:r w:rsidRPr="35276A8D" w:rsidR="35276A8D">
        <w:rPr>
          <w:rFonts w:ascii="Arial" w:hAnsi="Arial" w:eastAsia="Arial" w:cs="Arial"/>
        </w:rPr>
        <w:t>determined</w:t>
      </w:r>
      <w:r w:rsidRPr="35276A8D" w:rsidR="35276A8D">
        <w:rPr>
          <w:rFonts w:ascii="Arial" w:hAnsi="Arial" w:eastAsia="Arial" w:cs="Arial"/>
        </w:rPr>
        <w:t xml:space="preserve"> from the assembled program instructions and the values written to PORTB. The outputs below correspond to the steady-state values produced by the programs.</w:t>
      </w:r>
    </w:p>
    <w:p xmlns:wp14="http://schemas.microsoft.com/office/word/2010/wordml" w:rsidP="35276A8D" w14:paraId="05E53D45" wp14:textId="77777777">
      <w:pPr>
        <w:pStyle w:val="Heading2"/>
        <w:spacing w:line="360" w:lineRule="auto"/>
        <w:rPr>
          <w:rFonts w:ascii="Arial" w:hAnsi="Arial" w:eastAsia="Arial" w:cs="Arial"/>
          <w:color w:val="auto"/>
          <w:sz w:val="28"/>
          <w:szCs w:val="28"/>
          <w:u w:val="single"/>
        </w:rPr>
      </w:pPr>
      <w:r w:rsidRPr="35276A8D" w:rsidR="35276A8D">
        <w:rPr>
          <w:rFonts w:ascii="Arial" w:hAnsi="Arial" w:eastAsia="Arial" w:cs="Arial"/>
          <w:color w:val="auto"/>
          <w:sz w:val="28"/>
          <w:szCs w:val="28"/>
          <w:u w:val="single"/>
        </w:rPr>
        <w:t>Problem 1(a): Alternate LEDs</w:t>
      </w:r>
    </w:p>
    <w:p xmlns:wp14="http://schemas.microsoft.com/office/word/2010/wordml" w:rsidP="35276A8D" w14:paraId="47341FC9" wp14:textId="77777777">
      <w:pPr>
        <w:spacing w:line="360" w:lineRule="auto"/>
        <w:jc w:val="both"/>
        <w:rPr>
          <w:rFonts w:ascii="Arial" w:hAnsi="Arial" w:eastAsia="Arial" w:cs="Arial"/>
        </w:rPr>
      </w:pPr>
      <w:r w:rsidRPr="35276A8D" w:rsidR="35276A8D">
        <w:rPr>
          <w:rFonts w:ascii="Arial" w:hAnsi="Arial" w:eastAsia="Arial" w:cs="Arial"/>
        </w:rPr>
        <w:t>The program loaded the binary value 10101010 into PORTB.</w:t>
      </w:r>
    </w:p>
    <w:p xmlns:wp14="http://schemas.microsoft.com/office/word/2010/wordml" w:rsidP="35276A8D" w14:paraId="619864C4" wp14:textId="77777777">
      <w:pPr>
        <w:spacing w:line="360" w:lineRule="auto"/>
        <w:rPr>
          <w:rFonts w:ascii="Arial" w:hAnsi="Arial" w:eastAsia="Arial" w:cs="Arial"/>
        </w:rPr>
      </w:pPr>
      <w:r w:rsidRPr="35276A8D" w:rsidR="35276A8D">
        <w:rPr>
          <w:rFonts w:ascii="Arial" w:hAnsi="Arial" w:eastAsia="Arial" w:cs="Arial"/>
        </w:rPr>
        <w:t>PORTB output:</w:t>
      </w:r>
    </w:p>
    <w:p xmlns:wp14="http://schemas.microsoft.com/office/word/2010/wordml" w:rsidP="35276A8D" w14:paraId="404C0A2A" wp14:textId="77777777">
      <w:pPr>
        <w:spacing w:before="80" w:after="80" w:line="360" w:lineRule="auto"/>
        <w:ind w:left="504"/>
        <w:rPr>
          <w:rFonts w:ascii="Arial" w:hAnsi="Arial" w:eastAsia="Arial" w:cs="Arial"/>
          <w:sz w:val="18"/>
          <w:szCs w:val="18"/>
        </w:rPr>
      </w:pPr>
      <w:r w:rsidRPr="35276A8D" w:rsidR="35276A8D">
        <w:rPr>
          <w:rFonts w:ascii="Arial" w:hAnsi="Arial" w:eastAsia="Arial" w:cs="Arial"/>
          <w:sz w:val="18"/>
          <w:szCs w:val="18"/>
        </w:rPr>
        <w:t>RB7  RB6  RB5  RB4  RB3  RB2  RB1  RB0</w:t>
      </w:r>
      <w:r>
        <w:br/>
      </w:r>
      <w:r w:rsidRPr="35276A8D" w:rsidR="35276A8D">
        <w:rPr>
          <w:rFonts w:ascii="Arial" w:hAnsi="Arial" w:eastAsia="Arial" w:cs="Arial"/>
          <w:sz w:val="18"/>
          <w:szCs w:val="18"/>
        </w:rPr>
        <w:t xml:space="preserve">  1    0    1    0    1    0    1    0</w:t>
      </w:r>
    </w:p>
    <w:p xmlns:wp14="http://schemas.microsoft.com/office/word/2010/wordml" w:rsidP="35276A8D" w14:paraId="1A0113BB" wp14:textId="77777777">
      <w:pPr>
        <w:spacing w:line="360" w:lineRule="auto"/>
        <w:rPr>
          <w:rFonts w:ascii="Arial" w:hAnsi="Arial" w:eastAsia="Arial" w:cs="Arial"/>
        </w:rPr>
      </w:pPr>
      <w:r w:rsidRPr="35276A8D" w:rsidR="35276A8D">
        <w:rPr>
          <w:rFonts w:ascii="Arial" w:hAnsi="Arial" w:eastAsia="Arial" w:cs="Arial"/>
        </w:rPr>
        <w:t>Binary: 10101010</w:t>
      </w:r>
    </w:p>
    <w:p xmlns:wp14="http://schemas.microsoft.com/office/word/2010/wordml" w:rsidP="35276A8D" w14:paraId="423C166E" wp14:textId="77777777">
      <w:pPr>
        <w:spacing w:line="360" w:lineRule="auto"/>
        <w:rPr>
          <w:rFonts w:ascii="Arial" w:hAnsi="Arial" w:eastAsia="Arial" w:cs="Arial"/>
        </w:rPr>
      </w:pPr>
      <w:r w:rsidRPr="35276A8D" w:rsidR="35276A8D">
        <w:rPr>
          <w:rFonts w:ascii="Arial" w:hAnsi="Arial" w:eastAsia="Arial" w:cs="Arial"/>
        </w:rPr>
        <w:t>Hexadecimal: AA</w:t>
      </w:r>
    </w:p>
    <w:p xmlns:wp14="http://schemas.microsoft.com/office/word/2010/wordml" w:rsidP="35276A8D" w14:paraId="73F50552" wp14:textId="77777777">
      <w:pPr>
        <w:spacing w:line="360" w:lineRule="auto"/>
        <w:jc w:val="left"/>
        <w:rPr>
          <w:rFonts w:ascii="Arial" w:hAnsi="Arial" w:eastAsia="Arial" w:cs="Arial"/>
        </w:rPr>
      </w:pPr>
      <w:r w:rsidRPr="35276A8D" w:rsidR="35276A8D">
        <w:rPr>
          <w:rFonts w:ascii="Arial" w:hAnsi="Arial" w:eastAsia="Arial" w:cs="Arial"/>
        </w:rPr>
        <w:t>Decimal: 170</w:t>
      </w:r>
    </w:p>
    <w:p xmlns:wp14="http://schemas.microsoft.com/office/word/2010/wordml" w:rsidP="35276A8D" w14:paraId="6A82806D" wp14:textId="77777777">
      <w:pPr>
        <w:spacing w:line="360" w:lineRule="auto"/>
        <w:rPr>
          <w:rFonts w:ascii="Arial" w:hAnsi="Arial" w:eastAsia="Arial" w:cs="Arial"/>
        </w:rPr>
      </w:pPr>
      <w:r w:rsidRPr="35276A8D" w:rsidR="35276A8D">
        <w:rPr>
          <w:rFonts w:ascii="Arial" w:hAnsi="Arial" w:eastAsia="Arial" w:cs="Arial"/>
        </w:rPr>
        <w:t>Expected LED state: ON-OFF-ON-OFF-ON-OFF-ON-OFF</w:t>
      </w:r>
    </w:p>
    <w:p w:rsidR="3D22844E" w:rsidP="35276A8D" w:rsidRDefault="3D22844E" w14:paraId="47CF57E3" w14:textId="705FE6E2">
      <w:pPr>
        <w:spacing w:line="360" w:lineRule="auto"/>
        <w:rPr>
          <w:rFonts w:ascii="Arial" w:hAnsi="Arial" w:eastAsia="Arial" w:cs="Arial"/>
        </w:rPr>
      </w:pPr>
      <w:r w:rsidR="3D22844E">
        <w:drawing>
          <wp:inline wp14:editId="3AB676B3" wp14:anchorId="2C208CEA">
            <wp:extent cx="5943600" cy="3343275"/>
            <wp:effectExtent l="0" t="0" r="0" b="0"/>
            <wp:docPr id="2055452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452061" name="Picture 2055452061"/>
                    <pic:cNvPicPr/>
                  </pic:nvPicPr>
                  <pic:blipFill>
                    <a:blip xmlns:r="http://schemas.openxmlformats.org/officeDocument/2006/relationships" r:embed="rId199927269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5276A8D" w:rsidP="35276A8D" w:rsidRDefault="35276A8D" w14:paraId="7C798442" w14:textId="2C01414A">
      <w:pPr>
        <w:spacing w:line="360" w:lineRule="auto"/>
        <w:rPr>
          <w:rFonts w:ascii="Arial" w:hAnsi="Arial" w:eastAsia="Arial" w:cs="Arial"/>
          <w:u w:val="single"/>
        </w:rPr>
      </w:pPr>
      <w:r w:rsidRPr="35276A8D" w:rsidR="35276A8D">
        <w:rPr>
          <w:rFonts w:ascii="Arial" w:hAnsi="Arial" w:eastAsia="Arial" w:cs="Arial"/>
          <w:u w:val="single"/>
        </w:rPr>
        <w:t xml:space="preserve">Figure </w:t>
      </w:r>
      <w:r w:rsidRPr="35276A8D" w:rsidR="4D72A207">
        <w:rPr>
          <w:rFonts w:ascii="Arial" w:hAnsi="Arial" w:eastAsia="Arial" w:cs="Arial"/>
          <w:u w:val="single"/>
        </w:rPr>
        <w:t>4</w:t>
      </w:r>
      <w:r w:rsidRPr="35276A8D" w:rsidR="35276A8D">
        <w:rPr>
          <w:rFonts w:ascii="Arial" w:hAnsi="Arial" w:eastAsia="Arial" w:cs="Arial"/>
          <w:u w:val="single"/>
        </w:rPr>
        <w:t>: MPLAB SIM Watch window showing the PORTB output for Problem 1(a).</w:t>
      </w:r>
    </w:p>
    <w:p xmlns:wp14="http://schemas.microsoft.com/office/word/2010/wordml" w:rsidP="35276A8D" w14:paraId="7C854B7B" wp14:textId="77777777">
      <w:pPr>
        <w:pStyle w:val="Heading2"/>
        <w:spacing w:line="360" w:lineRule="auto"/>
        <w:rPr>
          <w:rFonts w:ascii="Arial" w:hAnsi="Arial" w:eastAsia="Arial" w:cs="Arial"/>
          <w:color w:val="auto"/>
          <w:sz w:val="32"/>
          <w:szCs w:val="32"/>
          <w:u w:val="single"/>
        </w:rPr>
      </w:pPr>
      <w:r w:rsidRPr="35276A8D" w:rsidR="35276A8D">
        <w:rPr>
          <w:rFonts w:ascii="Arial" w:hAnsi="Arial" w:eastAsia="Arial" w:cs="Arial"/>
          <w:color w:val="auto"/>
          <w:sz w:val="32"/>
          <w:szCs w:val="32"/>
          <w:u w:val="single"/>
        </w:rPr>
        <w:t>Problem 1(b): Required LED Pattern</w:t>
      </w:r>
    </w:p>
    <w:p xmlns:wp14="http://schemas.microsoft.com/office/word/2010/wordml" w:rsidP="35276A8D" w14:paraId="243A2D7E" wp14:textId="77777777">
      <w:pPr>
        <w:spacing w:line="360" w:lineRule="auto"/>
        <w:rPr>
          <w:rFonts w:ascii="Arial" w:hAnsi="Arial" w:eastAsia="Arial" w:cs="Arial"/>
        </w:rPr>
      </w:pPr>
      <w:r w:rsidRPr="35276A8D" w:rsidR="35276A8D">
        <w:rPr>
          <w:rFonts w:ascii="Arial" w:hAnsi="Arial" w:eastAsia="Arial" w:cs="Arial"/>
        </w:rPr>
        <w:t>The program loaded the binary value 11001101 into PORTB.</w:t>
      </w:r>
    </w:p>
    <w:p xmlns:wp14="http://schemas.microsoft.com/office/word/2010/wordml" w:rsidP="35276A8D" w14:paraId="3F1061A1" wp14:textId="77777777">
      <w:pPr>
        <w:spacing w:line="360" w:lineRule="auto"/>
        <w:rPr>
          <w:rFonts w:ascii="Arial" w:hAnsi="Arial" w:eastAsia="Arial" w:cs="Arial"/>
        </w:rPr>
      </w:pPr>
      <w:r w:rsidRPr="35276A8D" w:rsidR="35276A8D">
        <w:rPr>
          <w:rFonts w:ascii="Arial" w:hAnsi="Arial" w:eastAsia="Arial" w:cs="Arial"/>
        </w:rPr>
        <w:t>PORTB output:</w:t>
      </w:r>
    </w:p>
    <w:p xmlns:wp14="http://schemas.microsoft.com/office/word/2010/wordml" w:rsidP="35276A8D" w14:paraId="4668030C" wp14:textId="77777777">
      <w:pPr>
        <w:spacing w:before="80" w:after="80" w:line="360" w:lineRule="auto"/>
        <w:ind w:left="504"/>
        <w:rPr>
          <w:rFonts w:ascii="Arial" w:hAnsi="Arial" w:eastAsia="Arial" w:cs="Arial"/>
          <w:sz w:val="18"/>
          <w:szCs w:val="18"/>
        </w:rPr>
      </w:pPr>
      <w:r w:rsidRPr="35276A8D" w:rsidR="35276A8D">
        <w:rPr>
          <w:rFonts w:ascii="Arial" w:hAnsi="Arial" w:eastAsia="Arial" w:cs="Arial"/>
          <w:sz w:val="18"/>
          <w:szCs w:val="18"/>
        </w:rPr>
        <w:t>RB7  RB6  RB5  RB4  RB3  RB2  RB1  RB0</w:t>
      </w:r>
      <w:r>
        <w:br/>
      </w:r>
      <w:r w:rsidRPr="35276A8D" w:rsidR="35276A8D">
        <w:rPr>
          <w:rFonts w:ascii="Arial" w:hAnsi="Arial" w:eastAsia="Arial" w:cs="Arial"/>
          <w:sz w:val="18"/>
          <w:szCs w:val="18"/>
        </w:rPr>
        <w:t xml:space="preserve">  1    1    0    0    1    1    0    1</w:t>
      </w:r>
    </w:p>
    <w:p xmlns:wp14="http://schemas.microsoft.com/office/word/2010/wordml" w:rsidP="35276A8D" w14:paraId="6A6A5CEA" wp14:textId="77777777">
      <w:pPr>
        <w:spacing w:line="360" w:lineRule="auto"/>
        <w:rPr>
          <w:rFonts w:ascii="Arial" w:hAnsi="Arial" w:eastAsia="Arial" w:cs="Arial"/>
        </w:rPr>
      </w:pPr>
      <w:r w:rsidRPr="35276A8D" w:rsidR="35276A8D">
        <w:rPr>
          <w:rFonts w:ascii="Arial" w:hAnsi="Arial" w:eastAsia="Arial" w:cs="Arial"/>
        </w:rPr>
        <w:t>Binary: 11001101</w:t>
      </w:r>
    </w:p>
    <w:p xmlns:wp14="http://schemas.microsoft.com/office/word/2010/wordml" w:rsidP="35276A8D" w14:paraId="25126484" wp14:textId="77777777">
      <w:pPr>
        <w:spacing w:line="360" w:lineRule="auto"/>
        <w:rPr>
          <w:rFonts w:ascii="Arial" w:hAnsi="Arial" w:eastAsia="Arial" w:cs="Arial"/>
        </w:rPr>
      </w:pPr>
      <w:r w:rsidRPr="35276A8D" w:rsidR="35276A8D">
        <w:rPr>
          <w:rFonts w:ascii="Arial" w:hAnsi="Arial" w:eastAsia="Arial" w:cs="Arial"/>
        </w:rPr>
        <w:t>Hexadecimal: CD</w:t>
      </w:r>
    </w:p>
    <w:p xmlns:wp14="http://schemas.microsoft.com/office/word/2010/wordml" w:rsidP="35276A8D" w14:paraId="62748715" wp14:textId="77777777">
      <w:pPr>
        <w:spacing w:line="360" w:lineRule="auto"/>
        <w:rPr>
          <w:rFonts w:ascii="Arial" w:hAnsi="Arial" w:eastAsia="Arial" w:cs="Arial"/>
        </w:rPr>
      </w:pPr>
      <w:r w:rsidRPr="35276A8D" w:rsidR="35276A8D">
        <w:rPr>
          <w:rFonts w:ascii="Arial" w:hAnsi="Arial" w:eastAsia="Arial" w:cs="Arial"/>
        </w:rPr>
        <w:t>Decimal: 205</w:t>
      </w:r>
    </w:p>
    <w:p xmlns:wp14="http://schemas.microsoft.com/office/word/2010/wordml" w:rsidP="35276A8D" w14:paraId="27A3BA46" wp14:textId="77777777">
      <w:pPr>
        <w:spacing w:line="360" w:lineRule="auto"/>
        <w:rPr>
          <w:rFonts w:ascii="Arial" w:hAnsi="Arial" w:eastAsia="Arial" w:cs="Arial"/>
        </w:rPr>
      </w:pPr>
      <w:r w:rsidRPr="35276A8D" w:rsidR="35276A8D">
        <w:rPr>
          <w:rFonts w:ascii="Arial" w:hAnsi="Arial" w:eastAsia="Arial" w:cs="Arial"/>
        </w:rPr>
        <w:t>Expected LED state: ON-ON-OFF-OFF-ON-ON-OFF-ON</w:t>
      </w:r>
    </w:p>
    <w:p w:rsidR="181C0FAC" w:rsidP="35276A8D" w:rsidRDefault="181C0FAC" w14:paraId="5FD19917" w14:textId="347A0AFA">
      <w:pPr>
        <w:spacing w:line="360" w:lineRule="auto"/>
        <w:rPr>
          <w:rFonts w:ascii="Arial" w:hAnsi="Arial" w:eastAsia="Arial" w:cs="Arial"/>
        </w:rPr>
      </w:pPr>
      <w:r w:rsidR="181C0FAC">
        <w:drawing>
          <wp:inline wp14:editId="5E9089D9" wp14:anchorId="177ED7D9">
            <wp:extent cx="6515275" cy="3664842"/>
            <wp:effectExtent l="0" t="0" r="0" b="0"/>
            <wp:docPr id="27622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22920" name="Picture 27622920"/>
                    <pic:cNvPicPr/>
                  </pic:nvPicPr>
                  <pic:blipFill>
                    <a:blip xmlns:r="http://schemas.openxmlformats.org/officeDocument/2006/relationships" r:embed="rId1627984961">
                      <a:extLst>
                        <a:ext uri="{28A0092B-C50C-407E-A947-70E740481C1C}">
                          <a14:useLocalDpi xmlns:a14="http://schemas.microsoft.com/office/drawing/2010/main"/>
                        </a:ext>
                      </a:extLst>
                    </a:blip>
                    <a:stretch>
                      <a:fillRect/>
                    </a:stretch>
                  </pic:blipFill>
                  <pic:spPr>
                    <a:xfrm rot="0">
                      <a:off x="0" y="0"/>
                      <a:ext cx="6515275" cy="3664842"/>
                    </a:xfrm>
                    <a:prstGeom prst="rect">
                      <a:avLst/>
                    </a:prstGeom>
                  </pic:spPr>
                </pic:pic>
              </a:graphicData>
            </a:graphic>
          </wp:inline>
        </w:drawing>
      </w:r>
    </w:p>
    <w:p xmlns:wp14="http://schemas.microsoft.com/office/word/2010/wordml" w:rsidP="35276A8D" w14:paraId="1F17A8E5" wp14:textId="7133E858">
      <w:pPr>
        <w:spacing w:line="360" w:lineRule="auto"/>
        <w:rPr>
          <w:rFonts w:ascii="Arial" w:hAnsi="Arial" w:eastAsia="Arial" w:cs="Arial"/>
          <w:u w:val="single"/>
        </w:rPr>
      </w:pPr>
      <w:r w:rsidRPr="35276A8D" w:rsidR="35276A8D">
        <w:rPr>
          <w:rFonts w:ascii="Arial" w:hAnsi="Arial" w:eastAsia="Arial" w:cs="Arial"/>
          <w:u w:val="single"/>
        </w:rPr>
        <w:t xml:space="preserve">Figure </w:t>
      </w:r>
      <w:r w:rsidRPr="35276A8D" w:rsidR="44BDEBB2">
        <w:rPr>
          <w:rFonts w:ascii="Arial" w:hAnsi="Arial" w:eastAsia="Arial" w:cs="Arial"/>
          <w:u w:val="single"/>
        </w:rPr>
        <w:t>5</w:t>
      </w:r>
      <w:r w:rsidRPr="35276A8D" w:rsidR="35276A8D">
        <w:rPr>
          <w:rFonts w:ascii="Arial" w:hAnsi="Arial" w:eastAsia="Arial" w:cs="Arial"/>
          <w:u w:val="single"/>
        </w:rPr>
        <w:t>: MPLAB SIM Watch window showing the PORTB output for Problem 1(b).</w:t>
      </w:r>
    </w:p>
    <w:p xmlns:wp14="http://schemas.microsoft.com/office/word/2010/wordml" w:rsidP="35276A8D" w14:paraId="14DDF2CA" wp14:textId="77777777">
      <w:pPr>
        <w:pStyle w:val="Heading2"/>
        <w:spacing w:line="360" w:lineRule="auto"/>
        <w:rPr>
          <w:rFonts w:ascii="Arial" w:hAnsi="Arial" w:eastAsia="Arial" w:cs="Arial"/>
          <w:color w:val="auto"/>
          <w:sz w:val="32"/>
          <w:szCs w:val="32"/>
          <w:u w:val="single"/>
        </w:rPr>
      </w:pPr>
      <w:r w:rsidRPr="35276A8D" w:rsidR="35276A8D">
        <w:rPr>
          <w:rFonts w:ascii="Arial" w:hAnsi="Arial" w:eastAsia="Arial" w:cs="Arial"/>
          <w:color w:val="auto"/>
          <w:sz w:val="32"/>
          <w:szCs w:val="32"/>
          <w:u w:val="single"/>
        </w:rPr>
        <w:t>Problem 2: Arithmetic Operation</w:t>
      </w:r>
    </w:p>
    <w:p xmlns:wp14="http://schemas.microsoft.com/office/word/2010/wordml" w:rsidP="35276A8D" w14:paraId="3B0662E5" wp14:textId="77777777">
      <w:pPr>
        <w:spacing w:line="360" w:lineRule="auto"/>
        <w:rPr>
          <w:rFonts w:ascii="Arial" w:hAnsi="Arial" w:eastAsia="Arial" w:cs="Arial"/>
        </w:rPr>
      </w:pPr>
      <w:r w:rsidRPr="35276A8D" w:rsidR="35276A8D">
        <w:rPr>
          <w:rFonts w:ascii="Arial" w:hAnsi="Arial" w:eastAsia="Arial" w:cs="Arial"/>
        </w:rPr>
        <w:t>The arithmetic operation performed by the program was:</w:t>
      </w:r>
    </w:p>
    <w:p xmlns:wp14="http://schemas.microsoft.com/office/word/2010/wordml" w:rsidP="35276A8D" w14:paraId="1A24D067" wp14:textId="77777777">
      <w:pPr>
        <w:spacing w:line="360" w:lineRule="auto"/>
        <w:rPr>
          <w:rFonts w:ascii="Arial" w:hAnsi="Arial" w:eastAsia="Arial" w:cs="Arial"/>
        </w:rPr>
      </w:pPr>
      <w:r w:rsidRPr="35276A8D" w:rsidR="35276A8D">
        <w:rPr>
          <w:rFonts w:ascii="Arial" w:hAnsi="Arial" w:eastAsia="Arial" w:cs="Arial"/>
        </w:rPr>
        <w:t>7 + 15 + 208 = 230</w:t>
      </w:r>
    </w:p>
    <w:p xmlns:wp14="http://schemas.microsoft.com/office/word/2010/wordml" w:rsidP="35276A8D" w14:paraId="0F345C49" wp14:textId="749A7681">
      <w:pPr>
        <w:spacing w:line="360" w:lineRule="auto"/>
        <w:rPr>
          <w:rFonts w:ascii="Arial" w:hAnsi="Arial" w:eastAsia="Arial" w:cs="Arial"/>
        </w:rPr>
      </w:pPr>
      <w:r w:rsidRPr="35276A8D" w:rsidR="35276A8D">
        <w:rPr>
          <w:rFonts w:ascii="Arial" w:hAnsi="Arial" w:eastAsia="Arial" w:cs="Arial"/>
        </w:rPr>
        <w:t xml:space="preserve">The decimal </w:t>
      </w:r>
      <w:r w:rsidRPr="35276A8D" w:rsidR="00CAF19D">
        <w:rPr>
          <w:rFonts w:ascii="Arial" w:hAnsi="Arial" w:eastAsia="Arial" w:cs="Arial"/>
        </w:rPr>
        <w:t>result of</w:t>
      </w:r>
      <w:r w:rsidRPr="35276A8D" w:rsidR="35276A8D">
        <w:rPr>
          <w:rFonts w:ascii="Arial" w:hAnsi="Arial" w:eastAsia="Arial" w:cs="Arial"/>
        </w:rPr>
        <w:t xml:space="preserve"> 230 is equivalent to E6 in hexadecimal and 11100110 in binary.</w:t>
      </w:r>
    </w:p>
    <w:p xmlns:wp14="http://schemas.microsoft.com/office/word/2010/wordml" w:rsidP="35276A8D" w14:paraId="764BF6E2" wp14:textId="77777777">
      <w:pPr>
        <w:spacing w:line="360" w:lineRule="auto"/>
        <w:rPr>
          <w:rFonts w:ascii="Arial" w:hAnsi="Arial" w:eastAsia="Arial" w:cs="Arial"/>
        </w:rPr>
      </w:pPr>
      <w:r w:rsidRPr="35276A8D" w:rsidR="35276A8D">
        <w:rPr>
          <w:rFonts w:ascii="Arial" w:hAnsi="Arial" w:eastAsia="Arial" w:cs="Arial"/>
        </w:rPr>
        <w:t>PORTB output:</w:t>
      </w:r>
    </w:p>
    <w:p xmlns:wp14="http://schemas.microsoft.com/office/word/2010/wordml" w:rsidP="35276A8D" w14:paraId="5C89651E" wp14:textId="77777777">
      <w:pPr>
        <w:spacing w:before="80" w:after="80" w:line="360" w:lineRule="auto"/>
        <w:ind w:left="504"/>
        <w:rPr>
          <w:rFonts w:ascii="Arial" w:hAnsi="Arial" w:eastAsia="Arial" w:cs="Arial"/>
          <w:sz w:val="18"/>
          <w:szCs w:val="18"/>
        </w:rPr>
      </w:pPr>
      <w:r w:rsidRPr="35276A8D" w:rsidR="35276A8D">
        <w:rPr>
          <w:rFonts w:ascii="Arial" w:hAnsi="Arial" w:eastAsia="Arial" w:cs="Arial"/>
          <w:sz w:val="18"/>
          <w:szCs w:val="18"/>
        </w:rPr>
        <w:t>Binary:      11100110</w:t>
      </w:r>
      <w:r>
        <w:br/>
      </w:r>
      <w:r w:rsidRPr="35276A8D" w:rsidR="35276A8D">
        <w:rPr>
          <w:rFonts w:ascii="Arial" w:hAnsi="Arial" w:eastAsia="Arial" w:cs="Arial"/>
          <w:sz w:val="18"/>
          <w:szCs w:val="18"/>
        </w:rPr>
        <w:t>Hexadecimal: E6</w:t>
      </w:r>
      <w:r>
        <w:br/>
      </w:r>
      <w:r w:rsidRPr="35276A8D" w:rsidR="35276A8D">
        <w:rPr>
          <w:rFonts w:ascii="Arial" w:hAnsi="Arial" w:eastAsia="Arial" w:cs="Arial"/>
          <w:sz w:val="18"/>
          <w:szCs w:val="18"/>
        </w:rPr>
        <w:t>Decimal:     230</w:t>
      </w:r>
    </w:p>
    <w:p w:rsidR="35276A8D" w:rsidP="35276A8D" w:rsidRDefault="35276A8D" w14:paraId="7EE053D3" w14:textId="2FD0B659">
      <w:pPr>
        <w:spacing w:before="80" w:after="80" w:line="360" w:lineRule="auto"/>
        <w:ind w:left="504"/>
        <w:rPr>
          <w:rFonts w:ascii="Arial" w:hAnsi="Arial" w:eastAsia="Arial" w:cs="Arial"/>
          <w:sz w:val="18"/>
          <w:szCs w:val="18"/>
        </w:rPr>
      </w:pPr>
    </w:p>
    <w:p w:rsidR="29095AC7" w:rsidP="35276A8D" w:rsidRDefault="29095AC7" w14:paraId="7DF8C220" w14:textId="1FFD17DF">
      <w:pPr>
        <w:spacing w:before="80" w:after="80" w:line="360" w:lineRule="auto"/>
        <w:ind w:left="504"/>
        <w:rPr>
          <w:rFonts w:ascii="Arial" w:hAnsi="Arial" w:eastAsia="Arial" w:cs="Arial"/>
          <w:sz w:val="18"/>
          <w:szCs w:val="18"/>
        </w:rPr>
      </w:pPr>
      <w:r w:rsidR="29095AC7">
        <w:drawing>
          <wp:inline wp14:editId="745809B7" wp14:anchorId="65D06A7D">
            <wp:extent cx="4457700" cy="5943600"/>
            <wp:effectExtent l="0" t="0" r="0" b="0"/>
            <wp:docPr id="812373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373830" name="Picture 812373830"/>
                    <pic:cNvPicPr/>
                  </pic:nvPicPr>
                  <pic:blipFill>
                    <a:blip xmlns:r="http://schemas.openxmlformats.org/officeDocument/2006/relationships" r:embed="rId834048080">
                      <a:extLst>
                        <a:ext uri="{28A0092B-C50C-407E-A947-70E740481C1C}">
                          <a14:useLocalDpi xmlns:a14="http://schemas.microsoft.com/office/drawing/2010/main"/>
                        </a:ext>
                      </a:extLst>
                    </a:blip>
                    <a:stretch>
                      <a:fillRect/>
                    </a:stretch>
                  </pic:blipFill>
                  <pic:spPr>
                    <a:xfrm>
                      <a:off x="0" y="0"/>
                      <a:ext cx="4457700" cy="5943600"/>
                    </a:xfrm>
                    <a:prstGeom prst="rect">
                      <a:avLst/>
                    </a:prstGeom>
                  </pic:spPr>
                </pic:pic>
              </a:graphicData>
            </a:graphic>
          </wp:inline>
        </w:drawing>
      </w:r>
    </w:p>
    <w:p w:rsidR="35276A8D" w:rsidP="35276A8D" w:rsidRDefault="35276A8D" w14:paraId="4579CA98" w14:textId="774E0294">
      <w:pPr>
        <w:spacing w:before="80" w:after="80" w:line="360" w:lineRule="auto"/>
        <w:ind w:left="504"/>
        <w:rPr>
          <w:rFonts w:ascii="Arial" w:hAnsi="Arial" w:eastAsia="Arial" w:cs="Arial"/>
          <w:sz w:val="18"/>
          <w:szCs w:val="18"/>
        </w:rPr>
      </w:pPr>
    </w:p>
    <w:p xmlns:wp14="http://schemas.microsoft.com/office/word/2010/wordml" w:rsidP="35276A8D" w14:paraId="2ACE7474" wp14:textId="7A64918C">
      <w:pPr>
        <w:spacing w:line="360" w:lineRule="auto"/>
        <w:rPr>
          <w:rFonts w:ascii="Arial" w:hAnsi="Arial" w:eastAsia="Arial" w:cs="Arial"/>
          <w:u w:val="single"/>
        </w:rPr>
      </w:pPr>
      <w:r w:rsidRPr="35276A8D" w:rsidR="35276A8D">
        <w:rPr>
          <w:rFonts w:ascii="Arial" w:hAnsi="Arial" w:eastAsia="Arial" w:cs="Arial"/>
          <w:u w:val="single"/>
        </w:rPr>
        <w:t xml:space="preserve">Figure </w:t>
      </w:r>
      <w:r w:rsidRPr="35276A8D" w:rsidR="29910416">
        <w:rPr>
          <w:rFonts w:ascii="Arial" w:hAnsi="Arial" w:eastAsia="Arial" w:cs="Arial"/>
          <w:u w:val="single"/>
        </w:rPr>
        <w:t xml:space="preserve">6: </w:t>
      </w:r>
      <w:r w:rsidRPr="35276A8D" w:rsidR="35276A8D">
        <w:rPr>
          <w:rFonts w:ascii="Arial" w:hAnsi="Arial" w:eastAsia="Arial" w:cs="Arial"/>
          <w:u w:val="single"/>
        </w:rPr>
        <w:t>MPLAB SIM Watch window showing the calculated result on PORTB.</w:t>
      </w:r>
    </w:p>
    <w:p xmlns:wp14="http://schemas.microsoft.com/office/word/2010/wordml" w:rsidP="35276A8D" w14:paraId="4AFE23A4" wp14:textId="1FEEB1B4">
      <w:pPr>
        <w:pStyle w:val="Heading1"/>
        <w:spacing w:line="360" w:lineRule="auto"/>
      </w:pPr>
      <w:r w:rsidRPr="35276A8D" w:rsidR="35276A8D">
        <w:rPr>
          <w:rFonts w:ascii="Arial" w:hAnsi="Arial" w:eastAsia="Arial" w:cs="Arial"/>
          <w:color w:val="auto"/>
          <w:sz w:val="36"/>
          <w:szCs w:val="36"/>
          <w:u w:val="none"/>
        </w:rPr>
        <w:t>D</w:t>
      </w:r>
      <w:r w:rsidRPr="35276A8D" w:rsidR="108CC91C">
        <w:rPr>
          <w:rFonts w:ascii="Arial" w:hAnsi="Arial" w:eastAsia="Arial" w:cs="Arial"/>
          <w:color w:val="auto"/>
          <w:sz w:val="36"/>
          <w:szCs w:val="36"/>
          <w:u w:val="none"/>
        </w:rPr>
        <w:t>ISCUSSION</w:t>
      </w:r>
    </w:p>
    <w:p w:rsidR="08712094" w:rsidP="35276A8D" w:rsidRDefault="08712094" w14:paraId="3BE35F37" w14:textId="7B14D542">
      <w:pPr>
        <w:pStyle w:val="Heading3"/>
        <w:spacing w:before="0" w:beforeAutospacing="off" w:after="281" w:afterAutospacing="off"/>
        <w:rPr>
          <w:rFonts w:ascii="Times New Roman" w:hAnsi="Times New Roman" w:eastAsia="Times New Roman" w:cs="Times New Roman"/>
          <w:b w:val="1"/>
          <w:bCs w:val="1"/>
          <w:noProof w:val="0"/>
          <w:color w:val="auto"/>
          <w:sz w:val="28"/>
          <w:szCs w:val="28"/>
          <w:lang w:val="en-US"/>
        </w:rPr>
      </w:pPr>
      <w:r w:rsidRPr="35276A8D" w:rsidR="08712094">
        <w:rPr>
          <w:rFonts w:ascii="Times New Roman" w:hAnsi="Times New Roman" w:eastAsia="Times New Roman" w:cs="Times New Roman"/>
          <w:b w:val="1"/>
          <w:bCs w:val="1"/>
          <w:noProof w:val="0"/>
          <w:color w:val="auto"/>
          <w:sz w:val="28"/>
          <w:szCs w:val="28"/>
          <w:lang w:val="en-US"/>
        </w:rPr>
        <w:t>Question 1: Implementation of Problem 1(b)</w:t>
      </w:r>
    </w:p>
    <w:p w:rsidR="08712094" w:rsidP="35276A8D" w:rsidRDefault="08712094" w14:paraId="66AA94F5" w14:textId="07AD05BD">
      <w:pPr>
        <w:spacing w:before="240" w:beforeAutospacing="off" w:after="240" w:afterAutospacing="off"/>
      </w:pPr>
      <w:r w:rsidRPr="35276A8D" w:rsidR="08712094">
        <w:rPr>
          <w:rFonts w:ascii="Times New Roman" w:hAnsi="Times New Roman" w:eastAsia="Times New Roman" w:cs="Times New Roman"/>
          <w:noProof w:val="0"/>
          <w:sz w:val="24"/>
          <w:szCs w:val="24"/>
          <w:lang w:val="en-US"/>
        </w:rPr>
        <w:t xml:space="preserve">For Problem 1(b), we were given a sample PIC16F84 assembly program/template file, </w:t>
      </w:r>
      <w:r w:rsidRPr="35276A8D" w:rsidR="08712094">
        <w:rPr>
          <w:rFonts w:ascii="Consolas" w:hAnsi="Consolas" w:eastAsia="Consolas" w:cs="Consolas"/>
          <w:noProof w:val="0"/>
          <w:sz w:val="24"/>
          <w:szCs w:val="24"/>
          <w:lang w:val="en-US"/>
        </w:rPr>
        <w:t>16F84TMPO.asm</w:t>
      </w:r>
      <w:r w:rsidRPr="35276A8D" w:rsidR="08712094">
        <w:rPr>
          <w:rFonts w:ascii="Times New Roman" w:hAnsi="Times New Roman" w:eastAsia="Times New Roman" w:cs="Times New Roman"/>
          <w:noProof w:val="0"/>
          <w:sz w:val="24"/>
          <w:szCs w:val="24"/>
          <w:lang w:val="en-US"/>
        </w:rPr>
        <w:t xml:space="preserve">, which already contained the basic structure of the program. We created a separate MPLAB project for Problem 1(b), selected the PIC16F84 as the target device, and added the provided assembly template and the </w:t>
      </w:r>
      <w:r w:rsidRPr="35276A8D" w:rsidR="08712094">
        <w:rPr>
          <w:rFonts w:ascii="Consolas" w:hAnsi="Consolas" w:eastAsia="Consolas" w:cs="Consolas"/>
          <w:noProof w:val="0"/>
          <w:sz w:val="24"/>
          <w:szCs w:val="24"/>
          <w:lang w:val="en-US"/>
        </w:rPr>
        <w:t>16F84.lkr</w:t>
      </w:r>
      <w:r w:rsidRPr="35276A8D" w:rsidR="08712094">
        <w:rPr>
          <w:rFonts w:ascii="Times New Roman" w:hAnsi="Times New Roman" w:eastAsia="Times New Roman" w:cs="Times New Roman"/>
          <w:noProof w:val="0"/>
          <w:sz w:val="24"/>
          <w:szCs w:val="24"/>
          <w:lang w:val="en-US"/>
        </w:rPr>
        <w:t xml:space="preserve"> linker file to the project.</w:t>
      </w:r>
    </w:p>
    <w:p w:rsidR="08712094" w:rsidP="35276A8D" w:rsidRDefault="08712094" w14:paraId="28727837" w14:textId="36C5A3E2">
      <w:pPr>
        <w:spacing w:before="240" w:beforeAutospacing="off" w:after="240" w:afterAutospacing="off"/>
      </w:pPr>
      <w:r w:rsidRPr="35276A8D" w:rsidR="08712094">
        <w:rPr>
          <w:rFonts w:ascii="Times New Roman" w:hAnsi="Times New Roman" w:eastAsia="Times New Roman" w:cs="Times New Roman"/>
          <w:noProof w:val="0"/>
          <w:sz w:val="24"/>
          <w:szCs w:val="24"/>
          <w:lang w:val="en-US"/>
        </w:rPr>
        <w:t xml:space="preserve">We then entered our own program instructions under the </w:t>
      </w:r>
      <w:r w:rsidRPr="35276A8D" w:rsidR="08712094">
        <w:rPr>
          <w:rFonts w:ascii="Consolas" w:hAnsi="Consolas" w:eastAsia="Consolas" w:cs="Consolas"/>
          <w:noProof w:val="0"/>
          <w:sz w:val="24"/>
          <w:szCs w:val="24"/>
          <w:lang w:val="en-US"/>
        </w:rPr>
        <w:t>Main</w:t>
      </w:r>
      <w:r w:rsidRPr="35276A8D" w:rsidR="08712094">
        <w:rPr>
          <w:rFonts w:ascii="Times New Roman" w:hAnsi="Times New Roman" w:eastAsia="Times New Roman" w:cs="Times New Roman"/>
          <w:noProof w:val="0"/>
          <w:sz w:val="24"/>
          <w:szCs w:val="24"/>
          <w:lang w:val="en-US"/>
        </w:rPr>
        <w:t xml:space="preserve"> section of the provided template. First, we selected Bank 1 using </w:t>
      </w:r>
      <w:r w:rsidRPr="35276A8D" w:rsidR="08712094">
        <w:rPr>
          <w:rFonts w:ascii="Consolas" w:hAnsi="Consolas" w:eastAsia="Consolas" w:cs="Consolas"/>
          <w:noProof w:val="0"/>
          <w:sz w:val="24"/>
          <w:szCs w:val="24"/>
          <w:lang w:val="en-US"/>
        </w:rPr>
        <w:t>BSF STATUS,RP0</w:t>
      </w:r>
      <w:r w:rsidRPr="35276A8D" w:rsidR="08712094">
        <w:rPr>
          <w:rFonts w:ascii="Times New Roman" w:hAnsi="Times New Roman" w:eastAsia="Times New Roman" w:cs="Times New Roman"/>
          <w:noProof w:val="0"/>
          <w:sz w:val="24"/>
          <w:szCs w:val="24"/>
          <w:lang w:val="en-US"/>
        </w:rPr>
        <w:t xml:space="preserve"> so that the </w:t>
      </w:r>
      <w:r w:rsidRPr="35276A8D" w:rsidR="08712094">
        <w:rPr>
          <w:rFonts w:ascii="Consolas" w:hAnsi="Consolas" w:eastAsia="Consolas" w:cs="Consolas"/>
          <w:noProof w:val="0"/>
          <w:sz w:val="24"/>
          <w:szCs w:val="24"/>
          <w:lang w:val="en-US"/>
        </w:rPr>
        <w:t>TRISB</w:t>
      </w:r>
      <w:r w:rsidRPr="35276A8D" w:rsidR="08712094">
        <w:rPr>
          <w:rFonts w:ascii="Times New Roman" w:hAnsi="Times New Roman" w:eastAsia="Times New Roman" w:cs="Times New Roman"/>
          <w:noProof w:val="0"/>
          <w:sz w:val="24"/>
          <w:szCs w:val="24"/>
          <w:lang w:val="en-US"/>
        </w:rPr>
        <w:t xml:space="preserve"> register could be accessed. We used </w:t>
      </w:r>
      <w:r w:rsidRPr="35276A8D" w:rsidR="08712094">
        <w:rPr>
          <w:rFonts w:ascii="Consolas" w:hAnsi="Consolas" w:eastAsia="Consolas" w:cs="Consolas"/>
          <w:noProof w:val="0"/>
          <w:sz w:val="24"/>
          <w:szCs w:val="24"/>
          <w:lang w:val="en-US"/>
        </w:rPr>
        <w:t>CLRF TRISB</w:t>
      </w:r>
      <w:r w:rsidRPr="35276A8D" w:rsidR="08712094">
        <w:rPr>
          <w:rFonts w:ascii="Times New Roman" w:hAnsi="Times New Roman" w:eastAsia="Times New Roman" w:cs="Times New Roman"/>
          <w:noProof w:val="0"/>
          <w:sz w:val="24"/>
          <w:szCs w:val="24"/>
          <w:lang w:val="en-US"/>
        </w:rPr>
        <w:t xml:space="preserve"> to configure all the PORTB pins as outputs, and then used </w:t>
      </w:r>
      <w:r w:rsidRPr="35276A8D" w:rsidR="08712094">
        <w:rPr>
          <w:rFonts w:ascii="Consolas" w:hAnsi="Consolas" w:eastAsia="Consolas" w:cs="Consolas"/>
          <w:noProof w:val="0"/>
          <w:sz w:val="24"/>
          <w:szCs w:val="24"/>
          <w:lang w:val="en-US"/>
        </w:rPr>
        <w:t>BCF STATUS,RP0</w:t>
      </w:r>
      <w:r w:rsidRPr="35276A8D" w:rsidR="08712094">
        <w:rPr>
          <w:rFonts w:ascii="Times New Roman" w:hAnsi="Times New Roman" w:eastAsia="Times New Roman" w:cs="Times New Roman"/>
          <w:noProof w:val="0"/>
          <w:sz w:val="24"/>
          <w:szCs w:val="24"/>
          <w:lang w:val="en-US"/>
        </w:rPr>
        <w:t xml:space="preserve"> to return to Bank 0.</w:t>
      </w:r>
    </w:p>
    <w:p w:rsidR="08712094" w:rsidP="35276A8D" w:rsidRDefault="08712094" w14:paraId="3A7E9B23" w14:textId="2723AA69">
      <w:pPr>
        <w:spacing w:before="240" w:beforeAutospacing="off" w:after="240" w:afterAutospacing="off"/>
      </w:pPr>
      <w:r w:rsidRPr="35276A8D" w:rsidR="08712094">
        <w:rPr>
          <w:rFonts w:ascii="Times New Roman" w:hAnsi="Times New Roman" w:eastAsia="Times New Roman" w:cs="Times New Roman"/>
          <w:noProof w:val="0"/>
          <w:sz w:val="24"/>
          <w:szCs w:val="24"/>
          <w:lang w:val="en-US"/>
        </w:rPr>
        <w:t xml:space="preserve">After configuring PORTB, we used </w:t>
      </w:r>
      <w:r w:rsidRPr="35276A8D" w:rsidR="08712094">
        <w:rPr>
          <w:rFonts w:ascii="Consolas" w:hAnsi="Consolas" w:eastAsia="Consolas" w:cs="Consolas"/>
          <w:noProof w:val="0"/>
          <w:sz w:val="24"/>
          <w:szCs w:val="24"/>
          <w:lang w:val="en-US"/>
        </w:rPr>
        <w:t>MOVLW b'11001101'</w:t>
      </w:r>
      <w:r w:rsidRPr="35276A8D" w:rsidR="08712094">
        <w:rPr>
          <w:rFonts w:ascii="Times New Roman" w:hAnsi="Times New Roman" w:eastAsia="Times New Roman" w:cs="Times New Roman"/>
          <w:noProof w:val="0"/>
          <w:sz w:val="24"/>
          <w:szCs w:val="24"/>
          <w:lang w:val="en-US"/>
        </w:rPr>
        <w:t xml:space="preserve"> to load the required LED pattern into the W register. The instruction </w:t>
      </w:r>
      <w:r w:rsidRPr="35276A8D" w:rsidR="08712094">
        <w:rPr>
          <w:rFonts w:ascii="Consolas" w:hAnsi="Consolas" w:eastAsia="Consolas" w:cs="Consolas"/>
          <w:noProof w:val="0"/>
          <w:sz w:val="24"/>
          <w:szCs w:val="24"/>
          <w:lang w:val="en-US"/>
        </w:rPr>
        <w:t>MOVWF PORTB</w:t>
      </w:r>
      <w:r w:rsidRPr="35276A8D" w:rsidR="08712094">
        <w:rPr>
          <w:rFonts w:ascii="Times New Roman" w:hAnsi="Times New Roman" w:eastAsia="Times New Roman" w:cs="Times New Roman"/>
          <w:noProof w:val="0"/>
          <w:sz w:val="24"/>
          <w:szCs w:val="24"/>
          <w:lang w:val="en-US"/>
        </w:rPr>
        <w:t xml:space="preserve"> then transferred the pattern from the W register to PORTB. The binary value </w:t>
      </w:r>
      <w:r w:rsidRPr="35276A8D" w:rsidR="08712094">
        <w:rPr>
          <w:rFonts w:ascii="Consolas" w:hAnsi="Consolas" w:eastAsia="Consolas" w:cs="Consolas"/>
          <w:noProof w:val="0"/>
          <w:sz w:val="24"/>
          <w:szCs w:val="24"/>
          <w:lang w:val="en-US"/>
        </w:rPr>
        <w:t>11001101</w:t>
      </w:r>
      <w:r w:rsidRPr="35276A8D" w:rsidR="08712094">
        <w:rPr>
          <w:rFonts w:ascii="Times New Roman" w:hAnsi="Times New Roman" w:eastAsia="Times New Roman" w:cs="Times New Roman"/>
          <w:noProof w:val="0"/>
          <w:sz w:val="24"/>
          <w:szCs w:val="24"/>
          <w:lang w:val="en-US"/>
        </w:rPr>
        <w:t xml:space="preserve"> corresponds to the required LED pattern ON-ON-OFF-OFF-ON-ON-OFF-ON when read from RB7 to RB0.</w:t>
      </w:r>
    </w:p>
    <w:p w:rsidR="08712094" w:rsidP="35276A8D" w:rsidRDefault="08712094" w14:paraId="5B5A6C48" w14:textId="06FBC252">
      <w:pPr>
        <w:spacing w:before="240" w:beforeAutospacing="off" w:after="240" w:afterAutospacing="off"/>
      </w:pPr>
      <w:r w:rsidRPr="35276A8D" w:rsidR="08712094">
        <w:rPr>
          <w:rFonts w:ascii="Times New Roman" w:hAnsi="Times New Roman" w:eastAsia="Times New Roman" w:cs="Times New Roman"/>
          <w:noProof w:val="0"/>
          <w:sz w:val="24"/>
          <w:szCs w:val="24"/>
          <w:lang w:val="en-US"/>
        </w:rPr>
        <w:t xml:space="preserve">The program was then built using </w:t>
      </w:r>
      <w:r w:rsidRPr="35276A8D" w:rsidR="08712094">
        <w:rPr>
          <w:rFonts w:ascii="Times New Roman" w:hAnsi="Times New Roman" w:eastAsia="Times New Roman" w:cs="Times New Roman"/>
          <w:b w:val="1"/>
          <w:bCs w:val="1"/>
          <w:noProof w:val="0"/>
          <w:sz w:val="24"/>
          <w:szCs w:val="24"/>
          <w:lang w:val="en-US"/>
        </w:rPr>
        <w:t>Build All</w:t>
      </w:r>
      <w:r w:rsidRPr="35276A8D" w:rsidR="08712094">
        <w:rPr>
          <w:rFonts w:ascii="Times New Roman" w:hAnsi="Times New Roman" w:eastAsia="Times New Roman" w:cs="Times New Roman"/>
          <w:noProof w:val="0"/>
          <w:sz w:val="24"/>
          <w:szCs w:val="24"/>
          <w:lang w:val="en-US"/>
        </w:rPr>
        <w:t xml:space="preserve"> and successfully assembled without errors. MPLAB SIM was selected, the processor was reset, and the program was executed step-by-step using </w:t>
      </w:r>
      <w:r w:rsidRPr="35276A8D" w:rsidR="08712094">
        <w:rPr>
          <w:rFonts w:ascii="Times New Roman" w:hAnsi="Times New Roman" w:eastAsia="Times New Roman" w:cs="Times New Roman"/>
          <w:b w:val="1"/>
          <w:bCs w:val="1"/>
          <w:noProof w:val="0"/>
          <w:sz w:val="24"/>
          <w:szCs w:val="24"/>
          <w:lang w:val="en-US"/>
        </w:rPr>
        <w:t>Step Into</w:t>
      </w:r>
      <w:r w:rsidRPr="35276A8D" w:rsidR="08712094">
        <w:rPr>
          <w:rFonts w:ascii="Times New Roman" w:hAnsi="Times New Roman" w:eastAsia="Times New Roman" w:cs="Times New Roman"/>
          <w:noProof w:val="0"/>
          <w:sz w:val="24"/>
          <w:szCs w:val="24"/>
          <w:lang w:val="en-US"/>
        </w:rPr>
        <w:t>. The PORTB register was monitored in the Watch window to confirm that the required binary pattern was produced.</w:t>
      </w:r>
    </w:p>
    <w:p w:rsidR="6BC563A3" w:rsidP="35276A8D" w:rsidRDefault="6BC563A3" w14:paraId="38C3E441" w14:textId="40D90037">
      <w:pPr>
        <w:pStyle w:val="Heading3"/>
        <w:spacing w:before="0" w:beforeAutospacing="off" w:after="281" w:afterAutospacing="off"/>
        <w:rPr>
          <w:rFonts w:ascii="Times New Roman" w:hAnsi="Times New Roman" w:eastAsia="Times New Roman" w:cs="Times New Roman"/>
          <w:b w:val="1"/>
          <w:bCs w:val="1"/>
          <w:noProof w:val="0"/>
          <w:color w:val="auto"/>
          <w:sz w:val="28"/>
          <w:szCs w:val="28"/>
          <w:lang w:val="en-US"/>
        </w:rPr>
      </w:pPr>
      <w:r w:rsidRPr="35276A8D" w:rsidR="6BC563A3">
        <w:rPr>
          <w:rFonts w:ascii="Times New Roman" w:hAnsi="Times New Roman" w:eastAsia="Times New Roman" w:cs="Times New Roman"/>
          <w:b w:val="1"/>
          <w:bCs w:val="1"/>
          <w:noProof w:val="0"/>
          <w:color w:val="auto"/>
          <w:sz w:val="28"/>
          <w:szCs w:val="28"/>
          <w:lang w:val="en-US"/>
        </w:rPr>
        <w:t>Question 2: Explain how your program for Problem 2 works. with the purpose of each line of the code.</w:t>
      </w:r>
    </w:p>
    <w:p w:rsidR="6BC563A3" w:rsidP="35276A8D" w:rsidRDefault="6BC563A3" w14:paraId="4E56B40F" w14:textId="7143E8DD">
      <w:pPr>
        <w:spacing w:before="240" w:beforeAutospacing="off" w:after="240" w:afterAutospacing="off"/>
      </w:pPr>
      <w:r w:rsidRPr="35276A8D" w:rsidR="6BC563A3">
        <w:rPr>
          <w:rFonts w:ascii="Times New Roman" w:hAnsi="Times New Roman" w:eastAsia="Times New Roman" w:cs="Times New Roman"/>
          <w:noProof w:val="0"/>
          <w:sz w:val="24"/>
          <w:szCs w:val="24"/>
          <w:lang w:val="en-US"/>
        </w:rPr>
        <w:t xml:space="preserve">The purpose of the program was to calculate 7 + 15 + 208 and display the final result on PORTB. A temporary register called </w:t>
      </w:r>
      <w:r w:rsidRPr="35276A8D" w:rsidR="6BC563A3">
        <w:rPr>
          <w:rFonts w:ascii="Consolas" w:hAnsi="Consolas" w:eastAsia="Consolas" w:cs="Consolas"/>
          <w:noProof w:val="0"/>
          <w:sz w:val="24"/>
          <w:szCs w:val="24"/>
          <w:lang w:val="en-US"/>
        </w:rPr>
        <w:t>TEMP</w:t>
      </w:r>
      <w:r w:rsidRPr="35276A8D" w:rsidR="6BC563A3">
        <w:rPr>
          <w:rFonts w:ascii="Times New Roman" w:hAnsi="Times New Roman" w:eastAsia="Times New Roman" w:cs="Times New Roman"/>
          <w:noProof w:val="0"/>
          <w:sz w:val="24"/>
          <w:szCs w:val="24"/>
          <w:lang w:val="en-US"/>
        </w:rPr>
        <w:t xml:space="preserve"> was used to store the intermediate and final results of the calculation. The final result obtained was 230, which is </w:t>
      </w:r>
      <w:r w:rsidRPr="35276A8D" w:rsidR="6BC563A3">
        <w:rPr>
          <w:rFonts w:ascii="Consolas" w:hAnsi="Consolas" w:eastAsia="Consolas" w:cs="Consolas"/>
          <w:noProof w:val="0"/>
          <w:sz w:val="24"/>
          <w:szCs w:val="24"/>
          <w:lang w:val="en-US"/>
        </w:rPr>
        <w:t>11100110</w:t>
      </w:r>
      <w:r w:rsidRPr="35276A8D" w:rsidR="6BC563A3">
        <w:rPr>
          <w:rFonts w:ascii="Times New Roman" w:hAnsi="Times New Roman" w:eastAsia="Times New Roman" w:cs="Times New Roman"/>
          <w:noProof w:val="0"/>
          <w:sz w:val="24"/>
          <w:szCs w:val="24"/>
          <w:lang w:val="en-US"/>
        </w:rPr>
        <w:t xml:space="preserve"> in binary and </w:t>
      </w:r>
      <w:r w:rsidRPr="35276A8D" w:rsidR="6BC563A3">
        <w:rPr>
          <w:rFonts w:ascii="Consolas" w:hAnsi="Consolas" w:eastAsia="Consolas" w:cs="Consolas"/>
          <w:noProof w:val="0"/>
          <w:sz w:val="24"/>
          <w:szCs w:val="24"/>
          <w:lang w:val="en-US"/>
        </w:rPr>
        <w:t>E6</w:t>
      </w:r>
      <w:r w:rsidRPr="35276A8D" w:rsidR="6BC563A3">
        <w:rPr>
          <w:rFonts w:ascii="Times New Roman" w:hAnsi="Times New Roman" w:eastAsia="Times New Roman" w:cs="Times New Roman"/>
          <w:noProof w:val="0"/>
          <w:sz w:val="24"/>
          <w:szCs w:val="24"/>
          <w:lang w:val="en-US"/>
        </w:rPr>
        <w:t xml:space="preserve"> in hexadecimal.</w:t>
      </w:r>
    </w:p>
    <w:p w:rsidR="6BC563A3" w:rsidP="35276A8D" w:rsidRDefault="6BC563A3" w14:paraId="385F6315" w14:textId="10D5E280">
      <w:pPr>
        <w:spacing w:before="240" w:beforeAutospacing="off" w:after="240" w:afterAutospacing="off"/>
      </w:pPr>
      <w:r w:rsidRPr="35276A8D" w:rsidR="6BC563A3">
        <w:rPr>
          <w:rFonts w:ascii="Times New Roman" w:hAnsi="Times New Roman" w:eastAsia="Times New Roman" w:cs="Times New Roman"/>
          <w:noProof w:val="0"/>
          <w:sz w:val="24"/>
          <w:szCs w:val="24"/>
          <w:lang w:val="en-US"/>
        </w:rPr>
        <w:t xml:space="preserve">The program begins with </w:t>
      </w:r>
      <w:r w:rsidRPr="35276A8D" w:rsidR="6BC563A3">
        <w:rPr>
          <w:rFonts w:ascii="Consolas" w:hAnsi="Consolas" w:eastAsia="Consolas" w:cs="Consolas"/>
          <w:noProof w:val="0"/>
          <w:sz w:val="24"/>
          <w:szCs w:val="24"/>
          <w:lang w:val="en-US"/>
        </w:rPr>
        <w:t>LIST P=16F84</w:t>
      </w:r>
      <w:r w:rsidRPr="35276A8D" w:rsidR="6BC563A3">
        <w:rPr>
          <w:rFonts w:ascii="Times New Roman" w:hAnsi="Times New Roman" w:eastAsia="Times New Roman" w:cs="Times New Roman"/>
          <w:noProof w:val="0"/>
          <w:sz w:val="24"/>
          <w:szCs w:val="24"/>
          <w:lang w:val="en-US"/>
        </w:rPr>
        <w:t>. This specifies that the program is written for the PIC16F84 microcontroller.</w:t>
      </w:r>
    </w:p>
    <w:p w:rsidR="6BC563A3" w:rsidP="35276A8D" w:rsidRDefault="6BC563A3" w14:paraId="3EBEB63B" w14:textId="1B5AA4CE">
      <w:pPr>
        <w:spacing w:before="240" w:beforeAutospacing="off" w:after="240" w:afterAutospacing="off"/>
      </w:pPr>
      <w:r w:rsidRPr="35276A8D" w:rsidR="6BC563A3">
        <w:rPr>
          <w:rFonts w:ascii="Consolas" w:hAnsi="Consolas" w:eastAsia="Consolas" w:cs="Consolas"/>
          <w:noProof w:val="0"/>
          <w:sz w:val="24"/>
          <w:szCs w:val="24"/>
          <w:lang w:val="en-US"/>
        </w:rPr>
        <w:t>#INCLUDE &lt;P16F84.INC&gt;</w:t>
      </w:r>
      <w:r w:rsidRPr="35276A8D" w:rsidR="6BC563A3">
        <w:rPr>
          <w:rFonts w:ascii="Times New Roman" w:hAnsi="Times New Roman" w:eastAsia="Times New Roman" w:cs="Times New Roman"/>
          <w:noProof w:val="0"/>
          <w:sz w:val="24"/>
          <w:szCs w:val="24"/>
          <w:lang w:val="en-US"/>
        </w:rPr>
        <w:t xml:space="preserve"> includes the PIC16F84 definitions, such as the names of the registers and bits used in the program.</w:t>
      </w:r>
    </w:p>
    <w:p w:rsidR="6BC563A3" w:rsidP="35276A8D" w:rsidRDefault="6BC563A3" w14:paraId="71EEED44" w14:textId="699257C3">
      <w:pPr>
        <w:spacing w:before="240" w:beforeAutospacing="off" w:after="240" w:afterAutospacing="off"/>
      </w:pPr>
      <w:r w:rsidRPr="35276A8D" w:rsidR="6BC563A3">
        <w:rPr>
          <w:rFonts w:ascii="Consolas" w:hAnsi="Consolas" w:eastAsia="Consolas" w:cs="Consolas"/>
          <w:noProof w:val="0"/>
          <w:sz w:val="24"/>
          <w:szCs w:val="24"/>
          <w:lang w:val="en-US"/>
        </w:rPr>
        <w:t>__CONFIG _CP_OFF &amp; _WDT_ON &amp; _PWRTE_ON &amp; _RC_OSC</w:t>
      </w:r>
      <w:r w:rsidRPr="35276A8D" w:rsidR="6BC563A3">
        <w:rPr>
          <w:rFonts w:ascii="Times New Roman" w:hAnsi="Times New Roman" w:eastAsia="Times New Roman" w:cs="Times New Roman"/>
          <w:noProof w:val="0"/>
          <w:sz w:val="24"/>
          <w:szCs w:val="24"/>
          <w:lang w:val="en-US"/>
        </w:rPr>
        <w:t xml:space="preserve"> specifies the configuration settings for the microcontroller.</w:t>
      </w:r>
    </w:p>
    <w:p w:rsidR="6BC563A3" w:rsidP="35276A8D" w:rsidRDefault="6BC563A3" w14:paraId="23E452DB" w14:textId="7295B37F">
      <w:pPr>
        <w:spacing w:before="240" w:beforeAutospacing="off" w:after="240" w:afterAutospacing="off"/>
      </w:pPr>
      <w:r w:rsidRPr="35276A8D" w:rsidR="6BC563A3">
        <w:rPr>
          <w:rFonts w:ascii="Consolas" w:hAnsi="Consolas" w:eastAsia="Consolas" w:cs="Consolas"/>
          <w:noProof w:val="0"/>
          <w:sz w:val="24"/>
          <w:szCs w:val="24"/>
          <w:lang w:val="en-US"/>
        </w:rPr>
        <w:t>w_temp EQU 0x0C</w:t>
      </w:r>
      <w:r w:rsidRPr="35276A8D" w:rsidR="6BC563A3">
        <w:rPr>
          <w:rFonts w:ascii="Times New Roman" w:hAnsi="Times New Roman" w:eastAsia="Times New Roman" w:cs="Times New Roman"/>
          <w:noProof w:val="0"/>
          <w:sz w:val="24"/>
          <w:szCs w:val="24"/>
          <w:lang w:val="en-US"/>
        </w:rPr>
        <w:t xml:space="preserve"> assigns memory address 0x0C to the temporary register used for storing the W register during interrupt handling.</w:t>
      </w:r>
    </w:p>
    <w:p w:rsidR="6BC563A3" w:rsidP="35276A8D" w:rsidRDefault="6BC563A3" w14:paraId="53A439A3" w14:textId="216773FF">
      <w:pPr>
        <w:spacing w:before="240" w:beforeAutospacing="off" w:after="240" w:afterAutospacing="off"/>
      </w:pPr>
      <w:r w:rsidRPr="35276A8D" w:rsidR="6BC563A3">
        <w:rPr>
          <w:rFonts w:ascii="Consolas" w:hAnsi="Consolas" w:eastAsia="Consolas" w:cs="Consolas"/>
          <w:noProof w:val="0"/>
          <w:sz w:val="24"/>
          <w:szCs w:val="24"/>
          <w:lang w:val="en-US"/>
        </w:rPr>
        <w:t>status_temp EQU 0x0D</w:t>
      </w:r>
      <w:r w:rsidRPr="35276A8D" w:rsidR="6BC563A3">
        <w:rPr>
          <w:rFonts w:ascii="Times New Roman" w:hAnsi="Times New Roman" w:eastAsia="Times New Roman" w:cs="Times New Roman"/>
          <w:noProof w:val="0"/>
          <w:sz w:val="24"/>
          <w:szCs w:val="24"/>
          <w:lang w:val="en-US"/>
        </w:rPr>
        <w:t xml:space="preserve"> assigns memory address 0x0D to the temporary register used for storing the STATUS register during interrupt handling.</w:t>
      </w:r>
    </w:p>
    <w:p w:rsidR="6BC563A3" w:rsidP="35276A8D" w:rsidRDefault="6BC563A3" w14:paraId="2FFBBEF9" w14:textId="08B30E95">
      <w:pPr>
        <w:spacing w:before="240" w:beforeAutospacing="off" w:after="240" w:afterAutospacing="off"/>
      </w:pPr>
      <w:r w:rsidRPr="35276A8D" w:rsidR="6BC563A3">
        <w:rPr>
          <w:rFonts w:ascii="Consolas" w:hAnsi="Consolas" w:eastAsia="Consolas" w:cs="Consolas"/>
          <w:noProof w:val="0"/>
          <w:sz w:val="24"/>
          <w:szCs w:val="24"/>
          <w:lang w:val="en-US"/>
        </w:rPr>
        <w:t>TEMP EQU 0x0E</w:t>
      </w:r>
      <w:r w:rsidRPr="35276A8D" w:rsidR="6BC563A3">
        <w:rPr>
          <w:rFonts w:ascii="Times New Roman" w:hAnsi="Times New Roman" w:eastAsia="Times New Roman" w:cs="Times New Roman"/>
          <w:noProof w:val="0"/>
          <w:sz w:val="24"/>
          <w:szCs w:val="24"/>
          <w:lang w:val="en-US"/>
        </w:rPr>
        <w:t xml:space="preserve"> assigns memory address 0x0E to the temporary register used to store the arithmetic results.</w:t>
      </w:r>
    </w:p>
    <w:p w:rsidR="6BC563A3" w:rsidP="35276A8D" w:rsidRDefault="6BC563A3" w14:paraId="6A125DDD" w14:textId="0DB99F2B">
      <w:pPr>
        <w:spacing w:before="240" w:beforeAutospacing="off" w:after="240" w:afterAutospacing="off"/>
      </w:pPr>
      <w:r w:rsidRPr="35276A8D" w:rsidR="6BC563A3">
        <w:rPr>
          <w:rFonts w:ascii="Consolas" w:hAnsi="Consolas" w:eastAsia="Consolas" w:cs="Consolas"/>
          <w:noProof w:val="0"/>
          <w:sz w:val="24"/>
          <w:szCs w:val="24"/>
          <w:lang w:val="en-US"/>
        </w:rPr>
        <w:t>RESET_VECTOR CODE 0x000</w:t>
      </w:r>
      <w:r w:rsidRPr="35276A8D" w:rsidR="6BC563A3">
        <w:rPr>
          <w:rFonts w:ascii="Times New Roman" w:hAnsi="Times New Roman" w:eastAsia="Times New Roman" w:cs="Times New Roman"/>
          <w:noProof w:val="0"/>
          <w:sz w:val="24"/>
          <w:szCs w:val="24"/>
          <w:lang w:val="en-US"/>
        </w:rPr>
        <w:t xml:space="preserve"> defines the reset vector at program memory address 000.</w:t>
      </w:r>
    </w:p>
    <w:p w:rsidR="6BC563A3" w:rsidP="35276A8D" w:rsidRDefault="6BC563A3" w14:paraId="15B6FC06" w14:textId="67665445">
      <w:pPr>
        <w:spacing w:before="240" w:beforeAutospacing="off" w:after="240" w:afterAutospacing="off"/>
      </w:pPr>
      <w:r w:rsidRPr="35276A8D" w:rsidR="6BC563A3">
        <w:rPr>
          <w:rFonts w:ascii="Consolas" w:hAnsi="Consolas" w:eastAsia="Consolas" w:cs="Consolas"/>
          <w:noProof w:val="0"/>
          <w:sz w:val="24"/>
          <w:szCs w:val="24"/>
          <w:lang w:val="en-US"/>
        </w:rPr>
        <w:t>GOTO Main</w:t>
      </w:r>
      <w:r w:rsidRPr="35276A8D" w:rsidR="6BC563A3">
        <w:rPr>
          <w:rFonts w:ascii="Times New Roman" w:hAnsi="Times New Roman" w:eastAsia="Times New Roman" w:cs="Times New Roman"/>
          <w:noProof w:val="0"/>
          <w:sz w:val="24"/>
          <w:szCs w:val="24"/>
          <w:lang w:val="en-US"/>
        </w:rPr>
        <w:t xml:space="preserve"> causes the program to jump to the </w:t>
      </w:r>
      <w:r w:rsidRPr="35276A8D" w:rsidR="6BC563A3">
        <w:rPr>
          <w:rFonts w:ascii="Consolas" w:hAnsi="Consolas" w:eastAsia="Consolas" w:cs="Consolas"/>
          <w:noProof w:val="0"/>
          <w:sz w:val="24"/>
          <w:szCs w:val="24"/>
          <w:lang w:val="en-US"/>
        </w:rPr>
        <w:t>Main</w:t>
      </w:r>
      <w:r w:rsidRPr="35276A8D" w:rsidR="6BC563A3">
        <w:rPr>
          <w:rFonts w:ascii="Times New Roman" w:hAnsi="Times New Roman" w:eastAsia="Times New Roman" w:cs="Times New Roman"/>
          <w:noProof w:val="0"/>
          <w:sz w:val="24"/>
          <w:szCs w:val="24"/>
          <w:lang w:val="en-US"/>
        </w:rPr>
        <w:t xml:space="preserve"> section when the microcontroller is reset.</w:t>
      </w:r>
    </w:p>
    <w:p w:rsidR="6BC563A3" w:rsidP="35276A8D" w:rsidRDefault="6BC563A3" w14:paraId="7B45B048" w14:textId="7DFD1363">
      <w:pPr>
        <w:spacing w:before="240" w:beforeAutospacing="off" w:after="240" w:afterAutospacing="off"/>
      </w:pPr>
      <w:r w:rsidRPr="35276A8D" w:rsidR="6BC563A3">
        <w:rPr>
          <w:rFonts w:ascii="Consolas" w:hAnsi="Consolas" w:eastAsia="Consolas" w:cs="Consolas"/>
          <w:noProof w:val="0"/>
          <w:sz w:val="24"/>
          <w:szCs w:val="24"/>
          <w:lang w:val="en-US"/>
        </w:rPr>
        <w:t>ISR CODE 0x004</w:t>
      </w:r>
      <w:r w:rsidRPr="35276A8D" w:rsidR="6BC563A3">
        <w:rPr>
          <w:rFonts w:ascii="Times New Roman" w:hAnsi="Times New Roman" w:eastAsia="Times New Roman" w:cs="Times New Roman"/>
          <w:noProof w:val="0"/>
          <w:sz w:val="24"/>
          <w:szCs w:val="24"/>
          <w:lang w:val="en-US"/>
        </w:rPr>
        <w:t xml:space="preserve"> defines the interrupt service routine at program memory address 004.</w:t>
      </w:r>
    </w:p>
    <w:p w:rsidR="6BC563A3" w:rsidP="35276A8D" w:rsidRDefault="6BC563A3" w14:paraId="58E7C20A" w14:textId="0A320E5F">
      <w:pPr>
        <w:spacing w:before="240" w:beforeAutospacing="off" w:after="240" w:afterAutospacing="off"/>
      </w:pPr>
      <w:r w:rsidRPr="35276A8D" w:rsidR="6BC563A3">
        <w:rPr>
          <w:rFonts w:ascii="Consolas" w:hAnsi="Consolas" w:eastAsia="Consolas" w:cs="Consolas"/>
          <w:noProof w:val="0"/>
          <w:sz w:val="24"/>
          <w:szCs w:val="24"/>
          <w:lang w:val="en-US"/>
        </w:rPr>
        <w:t>GOTO Interrupt</w:t>
      </w:r>
      <w:r w:rsidRPr="35276A8D" w:rsidR="6BC563A3">
        <w:rPr>
          <w:rFonts w:ascii="Times New Roman" w:hAnsi="Times New Roman" w:eastAsia="Times New Roman" w:cs="Times New Roman"/>
          <w:noProof w:val="0"/>
          <w:sz w:val="24"/>
          <w:szCs w:val="24"/>
          <w:lang w:val="en-US"/>
        </w:rPr>
        <w:t xml:space="preserve"> causes execution to jump to the interrupt routine when an interrupt occurs.</w:t>
      </w:r>
    </w:p>
    <w:p w:rsidR="6BC563A3" w:rsidP="35276A8D" w:rsidRDefault="6BC563A3" w14:paraId="3D003979" w14:textId="6A1829A2">
      <w:pPr>
        <w:spacing w:before="240" w:beforeAutospacing="off" w:after="240" w:afterAutospacing="off"/>
      </w:pPr>
      <w:r w:rsidRPr="35276A8D" w:rsidR="6BC563A3">
        <w:rPr>
          <w:rFonts w:ascii="Consolas" w:hAnsi="Consolas" w:eastAsia="Consolas" w:cs="Consolas"/>
          <w:noProof w:val="0"/>
          <w:sz w:val="24"/>
          <w:szCs w:val="24"/>
          <w:lang w:val="en-US"/>
        </w:rPr>
        <w:t>MAIN_PROGRAM CODE</w:t>
      </w:r>
      <w:r w:rsidRPr="35276A8D" w:rsidR="6BC563A3">
        <w:rPr>
          <w:rFonts w:ascii="Times New Roman" w:hAnsi="Times New Roman" w:eastAsia="Times New Roman" w:cs="Times New Roman"/>
          <w:noProof w:val="0"/>
          <w:sz w:val="24"/>
          <w:szCs w:val="24"/>
          <w:lang w:val="en-US"/>
        </w:rPr>
        <w:t xml:space="preserve"> indicates the beginning of the main program section.</w:t>
      </w:r>
    </w:p>
    <w:p w:rsidR="6BC563A3" w:rsidP="35276A8D" w:rsidRDefault="6BC563A3" w14:paraId="2EB75827" w14:textId="5C854F95">
      <w:pPr>
        <w:spacing w:before="240" w:beforeAutospacing="off" w:after="240" w:afterAutospacing="off"/>
      </w:pPr>
      <w:r w:rsidRPr="35276A8D" w:rsidR="6BC563A3">
        <w:rPr>
          <w:rFonts w:ascii="Times New Roman" w:hAnsi="Times New Roman" w:eastAsia="Times New Roman" w:cs="Times New Roman"/>
          <w:noProof w:val="0"/>
          <w:sz w:val="24"/>
          <w:szCs w:val="24"/>
          <w:lang w:val="en-US"/>
        </w:rPr>
        <w:t xml:space="preserve">The </w:t>
      </w:r>
      <w:r w:rsidRPr="35276A8D" w:rsidR="6BC563A3">
        <w:rPr>
          <w:rFonts w:ascii="Consolas" w:hAnsi="Consolas" w:eastAsia="Consolas" w:cs="Consolas"/>
          <w:noProof w:val="0"/>
          <w:sz w:val="24"/>
          <w:szCs w:val="24"/>
          <w:lang w:val="en-US"/>
        </w:rPr>
        <w:t>Interrupt</w:t>
      </w:r>
      <w:r w:rsidRPr="35276A8D" w:rsidR="6BC563A3">
        <w:rPr>
          <w:rFonts w:ascii="Times New Roman" w:hAnsi="Times New Roman" w:eastAsia="Times New Roman" w:cs="Times New Roman"/>
          <w:noProof w:val="0"/>
          <w:sz w:val="24"/>
          <w:szCs w:val="24"/>
          <w:lang w:val="en-US"/>
        </w:rPr>
        <w:t xml:space="preserve"> section contains the standard interrupt-handling code provided in the assembly template. </w:t>
      </w:r>
      <w:r w:rsidRPr="35276A8D" w:rsidR="6BC563A3">
        <w:rPr>
          <w:rFonts w:ascii="Consolas" w:hAnsi="Consolas" w:eastAsia="Consolas" w:cs="Consolas"/>
          <w:noProof w:val="0"/>
          <w:sz w:val="24"/>
          <w:szCs w:val="24"/>
          <w:lang w:val="en-US"/>
        </w:rPr>
        <w:t>MOVWF w_temp</w:t>
      </w:r>
      <w:r w:rsidRPr="35276A8D" w:rsidR="6BC563A3">
        <w:rPr>
          <w:rFonts w:ascii="Times New Roman" w:hAnsi="Times New Roman" w:eastAsia="Times New Roman" w:cs="Times New Roman"/>
          <w:noProof w:val="0"/>
          <w:sz w:val="24"/>
          <w:szCs w:val="24"/>
          <w:lang w:val="en-US"/>
        </w:rPr>
        <w:t xml:space="preserve"> saves the current value of the W register in </w:t>
      </w:r>
      <w:r w:rsidRPr="35276A8D" w:rsidR="6BC563A3">
        <w:rPr>
          <w:rFonts w:ascii="Consolas" w:hAnsi="Consolas" w:eastAsia="Consolas" w:cs="Consolas"/>
          <w:noProof w:val="0"/>
          <w:sz w:val="24"/>
          <w:szCs w:val="24"/>
          <w:lang w:val="en-US"/>
        </w:rPr>
        <w:t>w_temp</w:t>
      </w:r>
      <w:r w:rsidRPr="35276A8D" w:rsidR="6BC563A3">
        <w:rPr>
          <w:rFonts w:ascii="Times New Roman" w:hAnsi="Times New Roman" w:eastAsia="Times New Roman" w:cs="Times New Roman"/>
          <w:noProof w:val="0"/>
          <w:sz w:val="24"/>
          <w:szCs w:val="24"/>
          <w:lang w:val="en-US"/>
        </w:rPr>
        <w:t xml:space="preserve">. </w:t>
      </w:r>
      <w:r w:rsidRPr="35276A8D" w:rsidR="6BC563A3">
        <w:rPr>
          <w:rFonts w:ascii="Consolas" w:hAnsi="Consolas" w:eastAsia="Consolas" w:cs="Consolas"/>
          <w:noProof w:val="0"/>
          <w:sz w:val="24"/>
          <w:szCs w:val="24"/>
          <w:lang w:val="en-US"/>
        </w:rPr>
        <w:t>MOVF STATUS,W</w:t>
      </w:r>
      <w:r w:rsidRPr="35276A8D" w:rsidR="6BC563A3">
        <w:rPr>
          <w:rFonts w:ascii="Times New Roman" w:hAnsi="Times New Roman" w:eastAsia="Times New Roman" w:cs="Times New Roman"/>
          <w:noProof w:val="0"/>
          <w:sz w:val="24"/>
          <w:szCs w:val="24"/>
          <w:lang w:val="en-US"/>
        </w:rPr>
        <w:t xml:space="preserve"> copies the STATUS register into W, and </w:t>
      </w:r>
      <w:r w:rsidRPr="35276A8D" w:rsidR="6BC563A3">
        <w:rPr>
          <w:rFonts w:ascii="Consolas" w:hAnsi="Consolas" w:eastAsia="Consolas" w:cs="Consolas"/>
          <w:noProof w:val="0"/>
          <w:sz w:val="24"/>
          <w:szCs w:val="24"/>
          <w:lang w:val="en-US"/>
        </w:rPr>
        <w:t>MOVWF status_temp</w:t>
      </w:r>
      <w:r w:rsidRPr="35276A8D" w:rsidR="6BC563A3">
        <w:rPr>
          <w:rFonts w:ascii="Times New Roman" w:hAnsi="Times New Roman" w:eastAsia="Times New Roman" w:cs="Times New Roman"/>
          <w:noProof w:val="0"/>
          <w:sz w:val="24"/>
          <w:szCs w:val="24"/>
          <w:lang w:val="en-US"/>
        </w:rPr>
        <w:t xml:space="preserve"> saves that value in </w:t>
      </w:r>
      <w:r w:rsidRPr="35276A8D" w:rsidR="6BC563A3">
        <w:rPr>
          <w:rFonts w:ascii="Consolas" w:hAnsi="Consolas" w:eastAsia="Consolas" w:cs="Consolas"/>
          <w:noProof w:val="0"/>
          <w:sz w:val="24"/>
          <w:szCs w:val="24"/>
          <w:lang w:val="en-US"/>
        </w:rPr>
        <w:t>status_temp</w:t>
      </w:r>
      <w:r w:rsidRPr="35276A8D" w:rsidR="6BC563A3">
        <w:rPr>
          <w:rFonts w:ascii="Times New Roman" w:hAnsi="Times New Roman" w:eastAsia="Times New Roman" w:cs="Times New Roman"/>
          <w:noProof w:val="0"/>
          <w:sz w:val="24"/>
          <w:szCs w:val="24"/>
          <w:lang w:val="en-US"/>
        </w:rPr>
        <w:t xml:space="preserve">. The following instructions restore the STATUS and W registers before </w:t>
      </w:r>
      <w:r w:rsidRPr="35276A8D" w:rsidR="6BC563A3">
        <w:rPr>
          <w:rFonts w:ascii="Consolas" w:hAnsi="Consolas" w:eastAsia="Consolas" w:cs="Consolas"/>
          <w:noProof w:val="0"/>
          <w:sz w:val="24"/>
          <w:szCs w:val="24"/>
          <w:lang w:val="en-US"/>
        </w:rPr>
        <w:t>RETFIE</w:t>
      </w:r>
      <w:r w:rsidRPr="35276A8D" w:rsidR="6BC563A3">
        <w:rPr>
          <w:rFonts w:ascii="Times New Roman" w:hAnsi="Times New Roman" w:eastAsia="Times New Roman" w:cs="Times New Roman"/>
          <w:noProof w:val="0"/>
          <w:sz w:val="24"/>
          <w:szCs w:val="24"/>
          <w:lang w:val="en-US"/>
        </w:rPr>
        <w:t xml:space="preserve"> returns from the interrupt. These instructions were part of the supplied PIC16F84 assembly template and were not required for the arithmetic calculation itself.</w:t>
      </w:r>
    </w:p>
    <w:p w:rsidR="6BC563A3" w:rsidP="35276A8D" w:rsidRDefault="6BC563A3" w14:paraId="0D99A5A1" w14:textId="556EB61F">
      <w:pPr>
        <w:spacing w:before="240" w:beforeAutospacing="off" w:after="240" w:afterAutospacing="off"/>
      </w:pPr>
      <w:r w:rsidRPr="35276A8D" w:rsidR="6BC563A3">
        <w:rPr>
          <w:rFonts w:ascii="Times New Roman" w:hAnsi="Times New Roman" w:eastAsia="Times New Roman" w:cs="Times New Roman"/>
          <w:noProof w:val="0"/>
          <w:sz w:val="24"/>
          <w:szCs w:val="24"/>
          <w:lang w:val="en-US"/>
        </w:rPr>
        <w:t xml:space="preserve">The main program then starts at the </w:t>
      </w:r>
      <w:r w:rsidRPr="35276A8D" w:rsidR="6BC563A3">
        <w:rPr>
          <w:rFonts w:ascii="Consolas" w:hAnsi="Consolas" w:eastAsia="Consolas" w:cs="Consolas"/>
          <w:noProof w:val="0"/>
          <w:sz w:val="24"/>
          <w:szCs w:val="24"/>
          <w:lang w:val="en-US"/>
        </w:rPr>
        <w:t>Main</w:t>
      </w:r>
      <w:r w:rsidRPr="35276A8D" w:rsidR="6BC563A3">
        <w:rPr>
          <w:rFonts w:ascii="Times New Roman" w:hAnsi="Times New Roman" w:eastAsia="Times New Roman" w:cs="Times New Roman"/>
          <w:noProof w:val="0"/>
          <w:sz w:val="24"/>
          <w:szCs w:val="24"/>
          <w:lang w:val="en-US"/>
        </w:rPr>
        <w:t xml:space="preserve"> label.</w:t>
      </w:r>
    </w:p>
    <w:p w:rsidR="6BC563A3" w:rsidP="35276A8D" w:rsidRDefault="6BC563A3" w14:paraId="64217C28" w14:textId="2BAC9443">
      <w:pPr>
        <w:spacing w:before="240" w:beforeAutospacing="off" w:after="240" w:afterAutospacing="off"/>
      </w:pPr>
      <w:r w:rsidRPr="35276A8D" w:rsidR="6BC563A3">
        <w:rPr>
          <w:rFonts w:ascii="Consolas" w:hAnsi="Consolas" w:eastAsia="Consolas" w:cs="Consolas"/>
          <w:noProof w:val="0"/>
          <w:sz w:val="24"/>
          <w:szCs w:val="24"/>
          <w:lang w:val="en-US"/>
        </w:rPr>
        <w:t>BSF STATUS,RP0</w:t>
      </w:r>
      <w:r w:rsidRPr="35276A8D" w:rsidR="6BC563A3">
        <w:rPr>
          <w:rFonts w:ascii="Times New Roman" w:hAnsi="Times New Roman" w:eastAsia="Times New Roman" w:cs="Times New Roman"/>
          <w:noProof w:val="0"/>
          <w:sz w:val="24"/>
          <w:szCs w:val="24"/>
          <w:lang w:val="en-US"/>
        </w:rPr>
        <w:t xml:space="preserve"> sets the RP0 bit in the STATUS register and selects Bank 1. Bank 1 is required to access the TRISB register.</w:t>
      </w:r>
    </w:p>
    <w:p w:rsidR="6BC563A3" w:rsidP="35276A8D" w:rsidRDefault="6BC563A3" w14:paraId="5253F611" w14:textId="46DC3C21">
      <w:pPr>
        <w:spacing w:before="240" w:beforeAutospacing="off" w:after="240" w:afterAutospacing="off"/>
      </w:pPr>
      <w:r w:rsidRPr="35276A8D" w:rsidR="6BC563A3">
        <w:rPr>
          <w:rFonts w:ascii="Consolas" w:hAnsi="Consolas" w:eastAsia="Consolas" w:cs="Consolas"/>
          <w:noProof w:val="0"/>
          <w:sz w:val="24"/>
          <w:szCs w:val="24"/>
          <w:lang w:val="en-US"/>
        </w:rPr>
        <w:t>CLRF TRISB</w:t>
      </w:r>
      <w:r w:rsidRPr="35276A8D" w:rsidR="6BC563A3">
        <w:rPr>
          <w:rFonts w:ascii="Times New Roman" w:hAnsi="Times New Roman" w:eastAsia="Times New Roman" w:cs="Times New Roman"/>
          <w:noProof w:val="0"/>
          <w:sz w:val="24"/>
          <w:szCs w:val="24"/>
          <w:lang w:val="en-US"/>
        </w:rPr>
        <w:t xml:space="preserve"> clears all the bits in TRISB. Since a zero in a TRISB bit configures the corresponding PORTB pin as an output, this configures all eight PORTB pins as outputs.</w:t>
      </w:r>
    </w:p>
    <w:p w:rsidR="6BC563A3" w:rsidP="35276A8D" w:rsidRDefault="6BC563A3" w14:paraId="1151BE8D" w14:textId="44D05C8D">
      <w:pPr>
        <w:spacing w:before="240" w:beforeAutospacing="off" w:after="240" w:afterAutospacing="off"/>
      </w:pPr>
      <w:r w:rsidRPr="35276A8D" w:rsidR="6BC563A3">
        <w:rPr>
          <w:rFonts w:ascii="Consolas" w:hAnsi="Consolas" w:eastAsia="Consolas" w:cs="Consolas"/>
          <w:noProof w:val="0"/>
          <w:sz w:val="24"/>
          <w:szCs w:val="24"/>
          <w:lang w:val="en-US"/>
        </w:rPr>
        <w:t>BCF STATUS,RP0</w:t>
      </w:r>
      <w:r w:rsidRPr="35276A8D" w:rsidR="6BC563A3">
        <w:rPr>
          <w:rFonts w:ascii="Times New Roman" w:hAnsi="Times New Roman" w:eastAsia="Times New Roman" w:cs="Times New Roman"/>
          <w:noProof w:val="0"/>
          <w:sz w:val="24"/>
          <w:szCs w:val="24"/>
          <w:lang w:val="en-US"/>
        </w:rPr>
        <w:t xml:space="preserve"> clears the RP0 bit and returns the microcontroller to Bank 0, where PORTB can be accessed.</w:t>
      </w:r>
    </w:p>
    <w:p w:rsidR="6BC563A3" w:rsidP="35276A8D" w:rsidRDefault="6BC563A3" w14:paraId="6B5021CC" w14:textId="29C5B042">
      <w:pPr>
        <w:spacing w:before="240" w:beforeAutospacing="off" w:after="240" w:afterAutospacing="off"/>
      </w:pPr>
      <w:r w:rsidRPr="35276A8D" w:rsidR="6BC563A3">
        <w:rPr>
          <w:rFonts w:ascii="Consolas" w:hAnsi="Consolas" w:eastAsia="Consolas" w:cs="Consolas"/>
          <w:noProof w:val="0"/>
          <w:sz w:val="24"/>
          <w:szCs w:val="24"/>
          <w:lang w:val="en-US"/>
        </w:rPr>
        <w:t>MOVLW .7</w:t>
      </w:r>
      <w:r w:rsidRPr="35276A8D" w:rsidR="6BC563A3">
        <w:rPr>
          <w:rFonts w:ascii="Times New Roman" w:hAnsi="Times New Roman" w:eastAsia="Times New Roman" w:cs="Times New Roman"/>
          <w:noProof w:val="0"/>
          <w:sz w:val="24"/>
          <w:szCs w:val="24"/>
          <w:lang w:val="en-US"/>
        </w:rPr>
        <w:t xml:space="preserve"> loads the decimal value 7 into the W register.</w:t>
      </w:r>
    </w:p>
    <w:p w:rsidR="6BC563A3" w:rsidP="35276A8D" w:rsidRDefault="6BC563A3" w14:paraId="27786170" w14:textId="5F5A8BAB">
      <w:pPr>
        <w:spacing w:before="240" w:beforeAutospacing="off" w:after="240" w:afterAutospacing="off"/>
      </w:pPr>
      <w:r w:rsidRPr="35276A8D" w:rsidR="6BC563A3">
        <w:rPr>
          <w:rFonts w:ascii="Consolas" w:hAnsi="Consolas" w:eastAsia="Consolas" w:cs="Consolas"/>
          <w:noProof w:val="0"/>
          <w:sz w:val="24"/>
          <w:szCs w:val="24"/>
          <w:lang w:val="en-US"/>
        </w:rPr>
        <w:t>MOVWF TEMP</w:t>
      </w:r>
      <w:r w:rsidRPr="35276A8D" w:rsidR="6BC563A3">
        <w:rPr>
          <w:rFonts w:ascii="Times New Roman" w:hAnsi="Times New Roman" w:eastAsia="Times New Roman" w:cs="Times New Roman"/>
          <w:noProof w:val="0"/>
          <w:sz w:val="24"/>
          <w:szCs w:val="24"/>
          <w:lang w:val="en-US"/>
        </w:rPr>
        <w:t xml:space="preserve"> transfers the value 7 from the W register into the temporary register </w:t>
      </w:r>
      <w:r w:rsidRPr="35276A8D" w:rsidR="6BC563A3">
        <w:rPr>
          <w:rFonts w:ascii="Consolas" w:hAnsi="Consolas" w:eastAsia="Consolas" w:cs="Consolas"/>
          <w:noProof w:val="0"/>
          <w:sz w:val="24"/>
          <w:szCs w:val="24"/>
          <w:lang w:val="en-US"/>
        </w:rPr>
        <w:t>TEMP</w:t>
      </w:r>
      <w:r w:rsidRPr="35276A8D" w:rsidR="6BC563A3">
        <w:rPr>
          <w:rFonts w:ascii="Times New Roman" w:hAnsi="Times New Roman" w:eastAsia="Times New Roman" w:cs="Times New Roman"/>
          <w:noProof w:val="0"/>
          <w:sz w:val="24"/>
          <w:szCs w:val="24"/>
          <w:lang w:val="en-US"/>
        </w:rPr>
        <w:t>. Therefore, TEMP now contains 7.</w:t>
      </w:r>
    </w:p>
    <w:p w:rsidR="6BC563A3" w:rsidP="35276A8D" w:rsidRDefault="6BC563A3" w14:paraId="2EF2E94E" w14:textId="4363145B">
      <w:pPr>
        <w:spacing w:before="240" w:beforeAutospacing="off" w:after="240" w:afterAutospacing="off"/>
      </w:pPr>
      <w:r w:rsidRPr="35276A8D" w:rsidR="6BC563A3">
        <w:rPr>
          <w:rFonts w:ascii="Consolas" w:hAnsi="Consolas" w:eastAsia="Consolas" w:cs="Consolas"/>
          <w:noProof w:val="0"/>
          <w:sz w:val="24"/>
          <w:szCs w:val="24"/>
          <w:lang w:val="en-US"/>
        </w:rPr>
        <w:t>MOVLW .15</w:t>
      </w:r>
      <w:r w:rsidRPr="35276A8D" w:rsidR="6BC563A3">
        <w:rPr>
          <w:rFonts w:ascii="Times New Roman" w:hAnsi="Times New Roman" w:eastAsia="Times New Roman" w:cs="Times New Roman"/>
          <w:noProof w:val="0"/>
          <w:sz w:val="24"/>
          <w:szCs w:val="24"/>
          <w:lang w:val="en-US"/>
        </w:rPr>
        <w:t xml:space="preserve"> loads the decimal value 15 into the W register.</w:t>
      </w:r>
    </w:p>
    <w:p w:rsidR="6BC563A3" w:rsidP="35276A8D" w:rsidRDefault="6BC563A3" w14:paraId="0197BE26" w14:textId="0EC2D66D">
      <w:pPr>
        <w:spacing w:before="240" w:beforeAutospacing="off" w:after="240" w:afterAutospacing="off"/>
      </w:pPr>
      <w:r w:rsidRPr="35276A8D" w:rsidR="6BC563A3">
        <w:rPr>
          <w:rFonts w:ascii="Consolas" w:hAnsi="Consolas" w:eastAsia="Consolas" w:cs="Consolas"/>
          <w:noProof w:val="0"/>
          <w:sz w:val="24"/>
          <w:szCs w:val="24"/>
          <w:lang w:val="en-US"/>
        </w:rPr>
        <w:t>ADDWF TEMP,F</w:t>
      </w:r>
      <w:r w:rsidRPr="35276A8D" w:rsidR="6BC563A3">
        <w:rPr>
          <w:rFonts w:ascii="Times New Roman" w:hAnsi="Times New Roman" w:eastAsia="Times New Roman" w:cs="Times New Roman"/>
          <w:noProof w:val="0"/>
          <w:sz w:val="24"/>
          <w:szCs w:val="24"/>
          <w:lang w:val="en-US"/>
        </w:rPr>
        <w:t xml:space="preserve"> adds the value in W, which is 15, to the value stored in TEMP, which is 7. The result is 22. The </w:t>
      </w:r>
      <w:r w:rsidRPr="35276A8D" w:rsidR="6BC563A3">
        <w:rPr>
          <w:rFonts w:ascii="Consolas" w:hAnsi="Consolas" w:eastAsia="Consolas" w:cs="Consolas"/>
          <w:noProof w:val="0"/>
          <w:sz w:val="24"/>
          <w:szCs w:val="24"/>
          <w:lang w:val="en-US"/>
        </w:rPr>
        <w:t>F</w:t>
      </w:r>
      <w:r w:rsidRPr="35276A8D" w:rsidR="6BC563A3">
        <w:rPr>
          <w:rFonts w:ascii="Times New Roman" w:hAnsi="Times New Roman" w:eastAsia="Times New Roman" w:cs="Times New Roman"/>
          <w:noProof w:val="0"/>
          <w:sz w:val="24"/>
          <w:szCs w:val="24"/>
          <w:lang w:val="en-US"/>
        </w:rPr>
        <w:t xml:space="preserve"> indicates that the result is stored back in the file register, which in this case is TEMP.</w:t>
      </w:r>
    </w:p>
    <w:p w:rsidR="6BC563A3" w:rsidP="35276A8D" w:rsidRDefault="6BC563A3" w14:paraId="4DB561CF" w14:textId="00C1C6AB">
      <w:pPr>
        <w:spacing w:before="240" w:beforeAutospacing="off" w:after="240" w:afterAutospacing="off"/>
      </w:pPr>
      <w:r w:rsidRPr="35276A8D" w:rsidR="6BC563A3">
        <w:rPr>
          <w:rFonts w:ascii="Consolas" w:hAnsi="Consolas" w:eastAsia="Consolas" w:cs="Consolas"/>
          <w:noProof w:val="0"/>
          <w:sz w:val="24"/>
          <w:szCs w:val="24"/>
          <w:lang w:val="en-US"/>
        </w:rPr>
        <w:t>MOVLW .208</w:t>
      </w:r>
      <w:r w:rsidRPr="35276A8D" w:rsidR="6BC563A3">
        <w:rPr>
          <w:rFonts w:ascii="Times New Roman" w:hAnsi="Times New Roman" w:eastAsia="Times New Roman" w:cs="Times New Roman"/>
          <w:noProof w:val="0"/>
          <w:sz w:val="24"/>
          <w:szCs w:val="24"/>
          <w:lang w:val="en-US"/>
        </w:rPr>
        <w:t xml:space="preserve"> loads the decimal value 208 into the W register.</w:t>
      </w:r>
    </w:p>
    <w:p w:rsidR="6BC563A3" w:rsidP="35276A8D" w:rsidRDefault="6BC563A3" w14:paraId="676E99C4" w14:textId="3A936B3A">
      <w:pPr>
        <w:spacing w:before="240" w:beforeAutospacing="off" w:after="240" w:afterAutospacing="off"/>
      </w:pPr>
      <w:r w:rsidRPr="35276A8D" w:rsidR="6BC563A3">
        <w:rPr>
          <w:rFonts w:ascii="Consolas" w:hAnsi="Consolas" w:eastAsia="Consolas" w:cs="Consolas"/>
          <w:noProof w:val="0"/>
          <w:sz w:val="24"/>
          <w:szCs w:val="24"/>
          <w:lang w:val="en-US"/>
        </w:rPr>
        <w:t>ADDWF TEMP,F</w:t>
      </w:r>
      <w:r w:rsidRPr="35276A8D" w:rsidR="6BC563A3">
        <w:rPr>
          <w:rFonts w:ascii="Times New Roman" w:hAnsi="Times New Roman" w:eastAsia="Times New Roman" w:cs="Times New Roman"/>
          <w:noProof w:val="0"/>
          <w:sz w:val="24"/>
          <w:szCs w:val="24"/>
          <w:lang w:val="en-US"/>
        </w:rPr>
        <w:t xml:space="preserve"> adds 208 to the current value in TEMP, which is 22. The result is 230, and the result is stored back in TEMP.</w:t>
      </w:r>
    </w:p>
    <w:p w:rsidR="6BC563A3" w:rsidP="35276A8D" w:rsidRDefault="6BC563A3" w14:paraId="46DEE276" w14:textId="148602F9">
      <w:pPr>
        <w:spacing w:before="240" w:beforeAutospacing="off" w:after="240" w:afterAutospacing="off"/>
      </w:pPr>
      <w:r w:rsidRPr="35276A8D" w:rsidR="6BC563A3">
        <w:rPr>
          <w:rFonts w:ascii="Times New Roman" w:hAnsi="Times New Roman" w:eastAsia="Times New Roman" w:cs="Times New Roman"/>
          <w:noProof w:val="0"/>
          <w:sz w:val="24"/>
          <w:szCs w:val="24"/>
          <w:lang w:val="en-US"/>
        </w:rPr>
        <w:t>Therefore, the calculation performed by the program is:</w:t>
      </w:r>
    </w:p>
    <w:p w:rsidR="6BC563A3" w:rsidP="35276A8D" w:rsidRDefault="6BC563A3" w14:paraId="4EA2763C" w14:textId="3A3B9221">
      <w:pPr>
        <w:spacing w:before="240" w:beforeAutospacing="off" w:after="240" w:afterAutospacing="off"/>
      </w:pPr>
      <w:r w:rsidRPr="35276A8D" w:rsidR="6BC563A3">
        <w:rPr>
          <w:rFonts w:ascii="Times New Roman" w:hAnsi="Times New Roman" w:eastAsia="Times New Roman" w:cs="Times New Roman"/>
          <w:noProof w:val="0"/>
          <w:sz w:val="24"/>
          <w:szCs w:val="24"/>
          <w:lang w:val="en-US"/>
        </w:rPr>
        <w:t>7 + 15 = 22</w:t>
      </w:r>
    </w:p>
    <w:p w:rsidR="6BC563A3" w:rsidP="35276A8D" w:rsidRDefault="6BC563A3" w14:paraId="15395613" w14:textId="6CB014B8">
      <w:pPr>
        <w:spacing w:before="240" w:beforeAutospacing="off" w:after="240" w:afterAutospacing="off"/>
      </w:pPr>
      <w:r w:rsidRPr="35276A8D" w:rsidR="6BC563A3">
        <w:rPr>
          <w:rFonts w:ascii="Times New Roman" w:hAnsi="Times New Roman" w:eastAsia="Times New Roman" w:cs="Times New Roman"/>
          <w:noProof w:val="0"/>
          <w:sz w:val="24"/>
          <w:szCs w:val="24"/>
          <w:lang w:val="en-US"/>
        </w:rPr>
        <w:t>22 + 208 = 230</w:t>
      </w:r>
    </w:p>
    <w:p w:rsidR="6BC563A3" w:rsidP="35276A8D" w:rsidRDefault="6BC563A3" w14:paraId="2F01FAA0" w14:textId="2D95F17F">
      <w:pPr>
        <w:spacing w:before="240" w:beforeAutospacing="off" w:after="240" w:afterAutospacing="off"/>
      </w:pPr>
      <w:r w:rsidRPr="35276A8D" w:rsidR="6BC563A3">
        <w:rPr>
          <w:rFonts w:ascii="Consolas" w:hAnsi="Consolas" w:eastAsia="Consolas" w:cs="Consolas"/>
          <w:noProof w:val="0"/>
          <w:sz w:val="24"/>
          <w:szCs w:val="24"/>
          <w:lang w:val="en-US"/>
        </w:rPr>
        <w:t>MOVF TEMP,W</w:t>
      </w:r>
      <w:r w:rsidRPr="35276A8D" w:rsidR="6BC563A3">
        <w:rPr>
          <w:rFonts w:ascii="Times New Roman" w:hAnsi="Times New Roman" w:eastAsia="Times New Roman" w:cs="Times New Roman"/>
          <w:noProof w:val="0"/>
          <w:sz w:val="24"/>
          <w:szCs w:val="24"/>
          <w:lang w:val="en-US"/>
        </w:rPr>
        <w:t xml:space="preserve"> copies the final value of 230 from TEMP into the W register.</w:t>
      </w:r>
    </w:p>
    <w:p w:rsidR="6BC563A3" w:rsidP="35276A8D" w:rsidRDefault="6BC563A3" w14:paraId="3900A38B" w14:textId="742E3E4A">
      <w:pPr>
        <w:spacing w:before="240" w:beforeAutospacing="off" w:after="240" w:afterAutospacing="off"/>
      </w:pPr>
      <w:r w:rsidRPr="35276A8D" w:rsidR="6BC563A3">
        <w:rPr>
          <w:rFonts w:ascii="Consolas" w:hAnsi="Consolas" w:eastAsia="Consolas" w:cs="Consolas"/>
          <w:noProof w:val="0"/>
          <w:sz w:val="24"/>
          <w:szCs w:val="24"/>
          <w:lang w:val="en-US"/>
        </w:rPr>
        <w:t>MOVWF PORTB</w:t>
      </w:r>
      <w:r w:rsidRPr="35276A8D" w:rsidR="6BC563A3">
        <w:rPr>
          <w:rFonts w:ascii="Times New Roman" w:hAnsi="Times New Roman" w:eastAsia="Times New Roman" w:cs="Times New Roman"/>
          <w:noProof w:val="0"/>
          <w:sz w:val="24"/>
          <w:szCs w:val="24"/>
          <w:lang w:val="en-US"/>
        </w:rPr>
        <w:t xml:space="preserve"> transfers the value from W to PORTB. Therefore, the value 230 is displayed through the eight PORTB output pins. The result is </w:t>
      </w:r>
      <w:r w:rsidRPr="35276A8D" w:rsidR="6BC563A3">
        <w:rPr>
          <w:rFonts w:ascii="Consolas" w:hAnsi="Consolas" w:eastAsia="Consolas" w:cs="Consolas"/>
          <w:noProof w:val="0"/>
          <w:sz w:val="24"/>
          <w:szCs w:val="24"/>
          <w:lang w:val="en-US"/>
        </w:rPr>
        <w:t>11100110</w:t>
      </w:r>
      <w:r w:rsidRPr="35276A8D" w:rsidR="6BC563A3">
        <w:rPr>
          <w:rFonts w:ascii="Times New Roman" w:hAnsi="Times New Roman" w:eastAsia="Times New Roman" w:cs="Times New Roman"/>
          <w:noProof w:val="0"/>
          <w:sz w:val="24"/>
          <w:szCs w:val="24"/>
          <w:lang w:val="en-US"/>
        </w:rPr>
        <w:t xml:space="preserve"> in binary and </w:t>
      </w:r>
      <w:r w:rsidRPr="35276A8D" w:rsidR="6BC563A3">
        <w:rPr>
          <w:rFonts w:ascii="Consolas" w:hAnsi="Consolas" w:eastAsia="Consolas" w:cs="Consolas"/>
          <w:noProof w:val="0"/>
          <w:sz w:val="24"/>
          <w:szCs w:val="24"/>
          <w:lang w:val="en-US"/>
        </w:rPr>
        <w:t>E6</w:t>
      </w:r>
      <w:r w:rsidRPr="35276A8D" w:rsidR="6BC563A3">
        <w:rPr>
          <w:rFonts w:ascii="Times New Roman" w:hAnsi="Times New Roman" w:eastAsia="Times New Roman" w:cs="Times New Roman"/>
          <w:noProof w:val="0"/>
          <w:sz w:val="24"/>
          <w:szCs w:val="24"/>
          <w:lang w:val="en-US"/>
        </w:rPr>
        <w:t xml:space="preserve"> in hexadecimal.</w:t>
      </w:r>
    </w:p>
    <w:p w:rsidR="6BC563A3" w:rsidP="35276A8D" w:rsidRDefault="6BC563A3" w14:paraId="0A9414A9" w14:textId="5E743106">
      <w:pPr>
        <w:spacing w:before="240" w:beforeAutospacing="off" w:after="240" w:afterAutospacing="off"/>
      </w:pPr>
      <w:r w:rsidRPr="35276A8D" w:rsidR="6BC563A3">
        <w:rPr>
          <w:rFonts w:ascii="Consolas" w:hAnsi="Consolas" w:eastAsia="Consolas" w:cs="Consolas"/>
          <w:noProof w:val="0"/>
          <w:sz w:val="24"/>
          <w:szCs w:val="24"/>
          <w:lang w:val="en-US"/>
        </w:rPr>
        <w:t>Loop:</w:t>
      </w:r>
      <w:r w:rsidRPr="35276A8D" w:rsidR="6BC563A3">
        <w:rPr>
          <w:rFonts w:ascii="Times New Roman" w:hAnsi="Times New Roman" w:eastAsia="Times New Roman" w:cs="Times New Roman"/>
          <w:noProof w:val="0"/>
          <w:sz w:val="24"/>
          <w:szCs w:val="24"/>
          <w:lang w:val="en-US"/>
        </w:rPr>
        <w:t xml:space="preserve"> is a label that identifies the beginning of an infinite loop.</w:t>
      </w:r>
    </w:p>
    <w:p w:rsidR="6BC563A3" w:rsidP="35276A8D" w:rsidRDefault="6BC563A3" w14:paraId="17B08170" w14:textId="28E264BE">
      <w:pPr>
        <w:spacing w:before="240" w:beforeAutospacing="off" w:after="240" w:afterAutospacing="off"/>
      </w:pPr>
      <w:r w:rsidRPr="35276A8D" w:rsidR="6BC563A3">
        <w:rPr>
          <w:rFonts w:ascii="Consolas" w:hAnsi="Consolas" w:eastAsia="Consolas" w:cs="Consolas"/>
          <w:noProof w:val="0"/>
          <w:sz w:val="24"/>
          <w:szCs w:val="24"/>
          <w:lang w:val="en-US"/>
        </w:rPr>
        <w:t>GOTO Loop</w:t>
      </w:r>
      <w:r w:rsidRPr="35276A8D" w:rsidR="6BC563A3">
        <w:rPr>
          <w:rFonts w:ascii="Times New Roman" w:hAnsi="Times New Roman" w:eastAsia="Times New Roman" w:cs="Times New Roman"/>
          <w:noProof w:val="0"/>
          <w:sz w:val="24"/>
          <w:szCs w:val="24"/>
          <w:lang w:val="en-US"/>
        </w:rPr>
        <w:t xml:space="preserve"> continuously sends the program back to the </w:t>
      </w:r>
      <w:r w:rsidRPr="35276A8D" w:rsidR="6BC563A3">
        <w:rPr>
          <w:rFonts w:ascii="Consolas" w:hAnsi="Consolas" w:eastAsia="Consolas" w:cs="Consolas"/>
          <w:noProof w:val="0"/>
          <w:sz w:val="24"/>
          <w:szCs w:val="24"/>
          <w:lang w:val="en-US"/>
        </w:rPr>
        <w:t>Loop</w:t>
      </w:r>
      <w:r w:rsidRPr="35276A8D" w:rsidR="6BC563A3">
        <w:rPr>
          <w:rFonts w:ascii="Times New Roman" w:hAnsi="Times New Roman" w:eastAsia="Times New Roman" w:cs="Times New Roman"/>
          <w:noProof w:val="0"/>
          <w:sz w:val="24"/>
          <w:szCs w:val="24"/>
          <w:lang w:val="en-US"/>
        </w:rPr>
        <w:t xml:space="preserve"> label. This keeps the program running and maintains the final value on PORTB.</w:t>
      </w:r>
    </w:p>
    <w:p w:rsidR="6BC563A3" w:rsidP="35276A8D" w:rsidRDefault="6BC563A3" w14:paraId="55007F86" w14:textId="35C86751">
      <w:pPr>
        <w:spacing w:before="240" w:beforeAutospacing="off" w:after="240" w:afterAutospacing="off"/>
      </w:pPr>
      <w:r w:rsidRPr="35276A8D" w:rsidR="6BC563A3">
        <w:rPr>
          <w:rFonts w:ascii="Consolas" w:hAnsi="Consolas" w:eastAsia="Consolas" w:cs="Consolas"/>
          <w:noProof w:val="0"/>
          <w:sz w:val="24"/>
          <w:szCs w:val="24"/>
          <w:lang w:val="en-US"/>
        </w:rPr>
        <w:t>END</w:t>
      </w:r>
      <w:r w:rsidRPr="35276A8D" w:rsidR="6BC563A3">
        <w:rPr>
          <w:rFonts w:ascii="Times New Roman" w:hAnsi="Times New Roman" w:eastAsia="Times New Roman" w:cs="Times New Roman"/>
          <w:noProof w:val="0"/>
          <w:sz w:val="24"/>
          <w:szCs w:val="24"/>
          <w:lang w:val="en-US"/>
        </w:rPr>
        <w:t xml:space="preserve"> indicates the end of the assembly source program.</w:t>
      </w:r>
    </w:p>
    <w:p w:rsidR="6BC563A3" w:rsidP="35276A8D" w:rsidRDefault="6BC563A3" w14:paraId="63051E69" w14:textId="367902A3">
      <w:pPr>
        <w:spacing w:before="240" w:beforeAutospacing="off" w:after="240" w:afterAutospacing="off"/>
      </w:pPr>
      <w:r w:rsidRPr="35276A8D" w:rsidR="6BC563A3">
        <w:rPr>
          <w:rFonts w:ascii="Times New Roman" w:hAnsi="Times New Roman" w:eastAsia="Times New Roman" w:cs="Times New Roman"/>
          <w:noProof w:val="0"/>
          <w:sz w:val="24"/>
          <w:szCs w:val="24"/>
          <w:lang w:val="en-US"/>
        </w:rPr>
        <w:t>Overall, the program first configures PORTB as an output, then stores 7 in TEMP, adds 15 to it, and finally adds 208. The resulting value of 230 is transferred to PORTB, where it can be observed in the MPLAB SIM Watch window.</w:t>
      </w:r>
    </w:p>
    <w:p w:rsidR="35276A8D" w:rsidP="35276A8D" w:rsidRDefault="35276A8D" w14:paraId="2DD5FB83" w14:textId="53DB17AF">
      <w:pPr>
        <w:pStyle w:val="Normal"/>
      </w:pPr>
    </w:p>
    <w:p xmlns:wp14="http://schemas.microsoft.com/office/word/2010/wordml" w:rsidP="35276A8D" w14:paraId="6E321726" wp14:textId="77777777">
      <w:pPr>
        <w:spacing w:line="360" w:lineRule="auto"/>
        <w:rPr>
          <w:rFonts w:ascii="Arial" w:hAnsi="Arial" w:eastAsia="Arial" w:cs="Arial"/>
        </w:rPr>
      </w:pPr>
      <w:r w:rsidRPr="35276A8D" w:rsidR="35276A8D">
        <w:rPr>
          <w:rFonts w:ascii="Arial" w:hAnsi="Arial" w:eastAsia="Arial" w:cs="Arial"/>
        </w:rPr>
        <w:t>The three programs demonstrated fundamental assembly programming operations on the PIC16F84. In each program, PORTB was configured as an output before data was written to the port. This configuration was achieved by selecting Bank 1 through the RP0 bit of the STATUS register, clearing TRISB, and then returning to Bank 0.</w:t>
      </w:r>
    </w:p>
    <w:p xmlns:wp14="http://schemas.microsoft.com/office/word/2010/wordml" w:rsidP="35276A8D" w14:paraId="2800C92B" wp14:textId="77777777">
      <w:pPr>
        <w:spacing w:line="360" w:lineRule="auto"/>
        <w:rPr>
          <w:rFonts w:ascii="Arial" w:hAnsi="Arial" w:eastAsia="Arial" w:cs="Arial"/>
        </w:rPr>
      </w:pPr>
      <w:r w:rsidRPr="35276A8D" w:rsidR="35276A8D">
        <w:rPr>
          <w:rFonts w:ascii="Arial" w:hAnsi="Arial" w:eastAsia="Arial" w:cs="Arial"/>
        </w:rPr>
        <w:t>The instruction BSF STATUS,RP0 sets the RP0 bit and selects Bank 1. The instruction CLRF TRISB clears all eight bits of the TRISB register. Because cleared TRISB bits correspond to output configuration, all PORTB pins were configured as outputs. The instruction BCF STATUS,RP0 then clears RP0 and returns the program to Bank 0, where PORTB can be accessed.</w:t>
      </w:r>
    </w:p>
    <w:p xmlns:wp14="http://schemas.microsoft.com/office/word/2010/wordml" w:rsidP="35276A8D" w14:paraId="27F87A64" wp14:textId="77777777">
      <w:pPr>
        <w:spacing w:line="360" w:lineRule="auto"/>
        <w:rPr>
          <w:rFonts w:ascii="Arial" w:hAnsi="Arial" w:eastAsia="Arial" w:cs="Arial"/>
        </w:rPr>
      </w:pPr>
      <w:r w:rsidRPr="35276A8D" w:rsidR="35276A8D">
        <w:rPr>
          <w:rFonts w:ascii="Arial" w:hAnsi="Arial" w:eastAsia="Arial" w:cs="Arial"/>
        </w:rPr>
        <w:t>In Problem 1(a), MOVLW b'10101010' loaded the alternating bit pattern into the W register. MOVWF PORTB then transferred this value to PORTB. Consequently, the eight output bits alternated between logic high and logic low, producing the required alternate LED illumination.</w:t>
      </w:r>
    </w:p>
    <w:p xmlns:wp14="http://schemas.microsoft.com/office/word/2010/wordml" w:rsidP="35276A8D" w14:paraId="58FD09F0" wp14:textId="7CA0002D">
      <w:pPr>
        <w:pStyle w:val="Heading2"/>
        <w:spacing w:line="360" w:lineRule="auto"/>
        <w:rPr>
          <w:rFonts w:ascii="Arial" w:hAnsi="Arial" w:eastAsia="Arial" w:cs="Arial"/>
          <w:color w:val="auto"/>
        </w:rPr>
      </w:pPr>
      <w:r w:rsidRPr="35276A8D" w:rsidR="5192FE7D">
        <w:rPr>
          <w:rFonts w:ascii="Arial" w:hAnsi="Arial" w:eastAsia="Arial" w:cs="Arial"/>
          <w:color w:val="auto"/>
        </w:rPr>
        <w:t xml:space="preserve">3(a) </w:t>
      </w:r>
      <w:r w:rsidRPr="35276A8D" w:rsidR="35276A8D">
        <w:rPr>
          <w:rFonts w:ascii="Arial" w:hAnsi="Arial" w:eastAsia="Arial" w:cs="Arial"/>
          <w:color w:val="auto"/>
        </w:rPr>
        <w:t>Bank Memory</w:t>
      </w:r>
    </w:p>
    <w:p xmlns:wp14="http://schemas.microsoft.com/office/word/2010/wordml" w:rsidP="35276A8D" w14:paraId="010679FD" wp14:textId="77777777">
      <w:pPr>
        <w:spacing w:line="360" w:lineRule="auto"/>
        <w:rPr>
          <w:rFonts w:ascii="Arial" w:hAnsi="Arial" w:eastAsia="Arial" w:cs="Arial"/>
        </w:rPr>
      </w:pPr>
      <w:r w:rsidRPr="35276A8D" w:rsidR="35276A8D">
        <w:rPr>
          <w:rFonts w:ascii="Arial" w:hAnsi="Arial" w:eastAsia="Arial" w:cs="Arial"/>
        </w:rPr>
        <w:t>The PIC16F84 uses banked register memory. Different special function registers are located in different memory banks. The STATUS register contains the RP0 bit used to select between the relevant register banks. In the programs used for this experiment, Bank 1 was selected to access TRISB, after which Bank 0 was selected to access PORTB.</w:t>
      </w:r>
    </w:p>
    <w:p xmlns:wp14="http://schemas.microsoft.com/office/word/2010/wordml" w:rsidP="35276A8D" w14:paraId="08039BC3" wp14:textId="3825631B">
      <w:pPr>
        <w:pStyle w:val="Heading2"/>
        <w:spacing w:line="360" w:lineRule="auto"/>
        <w:rPr>
          <w:rFonts w:ascii="Arial" w:hAnsi="Arial" w:eastAsia="Arial" w:cs="Arial"/>
          <w:color w:val="auto"/>
        </w:rPr>
      </w:pPr>
      <w:r w:rsidRPr="35276A8D" w:rsidR="63EBF2F9">
        <w:rPr>
          <w:rFonts w:ascii="Arial" w:hAnsi="Arial" w:eastAsia="Arial" w:cs="Arial"/>
          <w:color w:val="auto"/>
        </w:rPr>
        <w:t xml:space="preserve">(b) </w:t>
      </w:r>
      <w:r w:rsidRPr="35276A8D" w:rsidR="35276A8D">
        <w:rPr>
          <w:rFonts w:ascii="Arial" w:hAnsi="Arial" w:eastAsia="Arial" w:cs="Arial"/>
          <w:color w:val="auto"/>
        </w:rPr>
        <w:t>Purpose of TRISB</w:t>
      </w:r>
    </w:p>
    <w:p xmlns:wp14="http://schemas.microsoft.com/office/word/2010/wordml" w:rsidP="35276A8D" w14:paraId="60280825" wp14:textId="77777777">
      <w:pPr>
        <w:spacing w:line="360" w:lineRule="auto"/>
        <w:rPr>
          <w:rFonts w:ascii="Arial" w:hAnsi="Arial" w:eastAsia="Arial" w:cs="Arial"/>
        </w:rPr>
      </w:pPr>
      <w:r w:rsidRPr="35276A8D" w:rsidR="35276A8D">
        <w:rPr>
          <w:rFonts w:ascii="Arial" w:hAnsi="Arial" w:eastAsia="Arial" w:cs="Arial"/>
        </w:rPr>
        <w:t>TRISB determines the direction of the PORTB pins. A TRISB bit set to 1 configures the corresponding PORTB pin as an input, while a bit set to 0 configures it as an output. Clearing TRISB therefore configures all eight PORTB pins as outputs.</w:t>
      </w:r>
    </w:p>
    <w:p xmlns:wp14="http://schemas.microsoft.com/office/word/2010/wordml" w:rsidP="35276A8D" w14:paraId="30E8FD76" wp14:textId="0E1C1FA5">
      <w:pPr>
        <w:pStyle w:val="Heading2"/>
        <w:spacing w:line="360" w:lineRule="auto"/>
        <w:rPr>
          <w:rFonts w:ascii="Arial" w:hAnsi="Arial" w:eastAsia="Arial" w:cs="Arial"/>
          <w:color w:val="auto"/>
        </w:rPr>
      </w:pPr>
      <w:r w:rsidRPr="35276A8D" w:rsidR="7AAC6BE5">
        <w:rPr>
          <w:rFonts w:ascii="Arial" w:hAnsi="Arial" w:eastAsia="Arial" w:cs="Arial"/>
          <w:color w:val="auto"/>
        </w:rPr>
        <w:t xml:space="preserve">(c) </w:t>
      </w:r>
      <w:r w:rsidRPr="35276A8D" w:rsidR="35276A8D">
        <w:rPr>
          <w:rFonts w:ascii="Arial" w:hAnsi="Arial" w:eastAsia="Arial" w:cs="Arial"/>
          <w:color w:val="auto"/>
        </w:rPr>
        <w:t>STATUS Register Bits</w:t>
      </w:r>
    </w:p>
    <w:p xmlns:wp14="http://schemas.microsoft.com/office/word/2010/wordml" w:rsidP="35276A8D" w14:paraId="22D5E185" wp14:textId="77777777">
      <w:pPr>
        <w:spacing w:line="360" w:lineRule="auto"/>
        <w:rPr>
          <w:rFonts w:ascii="Arial" w:hAnsi="Arial" w:eastAsia="Arial" w:cs="Arial"/>
        </w:rPr>
      </w:pPr>
      <w:r w:rsidRPr="35276A8D" w:rsidR="35276A8D">
        <w:rPr>
          <w:rFonts w:ascii="Arial" w:hAnsi="Arial" w:eastAsia="Arial" w:cs="Arial"/>
        </w:rPr>
        <w:t>The STATUS register contains important processor-status information. In particular, RP0 is used for bank selection. The other STATUS bits include arithmetic and reset/status indicators, including the Carry (C), Digit Carry (DC), and Zero (Z) flags. These flags can be affected by arithmetic or logical operations and are useful when controlling program flow.</w:t>
      </w:r>
    </w:p>
    <w:p xmlns:wp14="http://schemas.microsoft.com/office/word/2010/wordml" w:rsidP="35276A8D" w14:paraId="2B2A7A39" wp14:textId="219B8556">
      <w:pPr>
        <w:pStyle w:val="Heading1"/>
        <w:spacing w:line="360" w:lineRule="auto"/>
        <w:rPr>
          <w:rFonts w:ascii="Arial" w:hAnsi="Arial" w:eastAsia="Arial" w:cs="Arial"/>
          <w:color w:val="auto"/>
          <w:sz w:val="40"/>
          <w:szCs w:val="40"/>
        </w:rPr>
      </w:pPr>
      <w:r w:rsidRPr="35276A8D" w:rsidR="35276A8D">
        <w:rPr>
          <w:rFonts w:ascii="Arial" w:hAnsi="Arial" w:eastAsia="Arial" w:cs="Arial"/>
          <w:color w:val="auto"/>
          <w:sz w:val="40"/>
          <w:szCs w:val="40"/>
        </w:rPr>
        <w:t>C</w:t>
      </w:r>
      <w:r w:rsidRPr="35276A8D" w:rsidR="636DB53E">
        <w:rPr>
          <w:rFonts w:ascii="Arial" w:hAnsi="Arial" w:eastAsia="Arial" w:cs="Arial"/>
          <w:color w:val="auto"/>
          <w:sz w:val="40"/>
          <w:szCs w:val="40"/>
        </w:rPr>
        <w:t>ONCLUSION</w:t>
      </w:r>
    </w:p>
    <w:p xmlns:wp14="http://schemas.microsoft.com/office/word/2010/wordml" w:rsidP="35276A8D" w14:paraId="17FEAF00" wp14:textId="6F143959">
      <w:pPr>
        <w:spacing w:line="360" w:lineRule="auto"/>
        <w:rPr>
          <w:rFonts w:ascii="Arial" w:hAnsi="Arial" w:eastAsia="Arial" w:cs="Arial"/>
        </w:rPr>
      </w:pPr>
      <w:r w:rsidRPr="35276A8D" w:rsidR="35276A8D">
        <w:rPr>
          <w:rFonts w:ascii="Arial" w:hAnsi="Arial" w:eastAsia="Arial" w:cs="Arial"/>
        </w:rPr>
        <w:t xml:space="preserve">The experiment successfully </w:t>
      </w:r>
      <w:r w:rsidRPr="35276A8D" w:rsidR="35276A8D">
        <w:rPr>
          <w:rFonts w:ascii="Arial" w:hAnsi="Arial" w:eastAsia="Arial" w:cs="Arial"/>
        </w:rPr>
        <w:t>demonstrated</w:t>
      </w:r>
      <w:r w:rsidRPr="35276A8D" w:rsidR="35276A8D">
        <w:rPr>
          <w:rFonts w:ascii="Arial" w:hAnsi="Arial" w:eastAsia="Arial" w:cs="Arial"/>
        </w:rPr>
        <w:t xml:space="preserve"> basic assembly programming of the PIC16F84 microcontroller using MPLAB IDE and MPLAB SIM. Three separate projects were created, </w:t>
      </w:r>
      <w:r w:rsidRPr="35276A8D" w:rsidR="1B211ECB">
        <w:rPr>
          <w:rFonts w:ascii="Arial" w:hAnsi="Arial" w:eastAsia="Arial" w:cs="Arial"/>
        </w:rPr>
        <w:t>assembled,</w:t>
      </w:r>
      <w:r w:rsidRPr="35276A8D" w:rsidR="35276A8D">
        <w:rPr>
          <w:rFonts w:ascii="Arial" w:hAnsi="Arial" w:eastAsia="Arial" w:cs="Arial"/>
        </w:rPr>
        <w:t xml:space="preserve"> and simulated. Problem 1(a) generated the alternating PORTB pattern 10101010, while Problem 1(b) generated the required 11001101 LED pattern. Problem 2 successfully performed the arithmetic operation 7 + 15 + 208, producing 230 or 11100110 in binary. The experiment also provided practical experience with project creation, assembly, register-bank </w:t>
      </w:r>
      <w:r w:rsidRPr="35276A8D" w:rsidR="35276A8D">
        <w:rPr>
          <w:rFonts w:ascii="Arial" w:hAnsi="Arial" w:eastAsia="Arial" w:cs="Arial"/>
        </w:rPr>
        <w:t>selection</w:t>
      </w:r>
      <w:r w:rsidRPr="35276A8D" w:rsidR="35276A8D">
        <w:rPr>
          <w:rFonts w:ascii="Arial" w:hAnsi="Arial" w:eastAsia="Arial" w:cs="Arial"/>
        </w:rPr>
        <w:t xml:space="preserve">, TRISB configuration, PORTB output, step-by-step </w:t>
      </w:r>
      <w:r w:rsidRPr="35276A8D" w:rsidR="29944DDE">
        <w:rPr>
          <w:rFonts w:ascii="Arial" w:hAnsi="Arial" w:eastAsia="Arial" w:cs="Arial"/>
        </w:rPr>
        <w:t>debugging,</w:t>
      </w:r>
      <w:r w:rsidRPr="35276A8D" w:rsidR="35276A8D">
        <w:rPr>
          <w:rFonts w:ascii="Arial" w:hAnsi="Arial" w:eastAsia="Arial" w:cs="Arial"/>
        </w:rPr>
        <w:t xml:space="preserve"> and verification using the MPLAB SIM Watch window.</w:t>
      </w:r>
    </w:p>
    <w:p xmlns:wp14="http://schemas.microsoft.com/office/word/2010/wordml" w:rsidP="35276A8D" w14:paraId="0A37501D" wp14:textId="77777777">
      <w:pPr>
        <w:spacing w:line="360" w:lineRule="auto"/>
        <w:rPr>
          <w:rFonts w:ascii="Arial" w:hAnsi="Arial" w:eastAsia="Arial" w:cs="Arial"/>
        </w:rPr>
      </w:pPr>
      <w:r w:rsidRPr="35276A8D">
        <w:rPr>
          <w:rFonts w:ascii="Arial" w:hAnsi="Arial" w:eastAsia="Arial" w:cs="Arial"/>
        </w:rPr>
        <w:br w:type="page"/>
      </w:r>
    </w:p>
    <w:p w:rsidR="35276A8D" w:rsidP="35276A8D" w:rsidRDefault="35276A8D" w14:paraId="3D24E55B" w14:textId="69961915">
      <w:pPr>
        <w:pStyle w:val="Heading1"/>
        <w:suppressLineNumbers w:val="0"/>
        <w:bidi w:val="0"/>
        <w:spacing w:before="480" w:beforeAutospacing="off" w:after="0" w:afterAutospacing="off" w:line="360" w:lineRule="auto"/>
        <w:ind w:left="0" w:right="0"/>
        <w:jc w:val="left"/>
        <w:rPr>
          <w:rFonts w:ascii="Arial" w:hAnsi="Arial" w:eastAsia="Arial" w:cs="Arial"/>
          <w:color w:val="auto"/>
          <w:u w:val="single"/>
        </w:rPr>
      </w:pPr>
      <w:r w:rsidRPr="35276A8D" w:rsidR="35276A8D">
        <w:rPr>
          <w:rFonts w:ascii="Arial" w:hAnsi="Arial" w:eastAsia="Arial" w:cs="Arial"/>
          <w:color w:val="auto"/>
          <w:u w:val="single"/>
        </w:rPr>
        <w:t xml:space="preserve">Appendix A: Assembly </w:t>
      </w:r>
      <w:r w:rsidRPr="35276A8D" w:rsidR="35276A8D">
        <w:rPr>
          <w:rFonts w:ascii="Arial" w:hAnsi="Arial" w:eastAsia="Arial" w:cs="Arial"/>
          <w:color w:val="auto"/>
          <w:u w:val="single"/>
        </w:rPr>
        <w:t>Programs</w:t>
      </w:r>
    </w:p>
    <w:p xmlns:wp14="http://schemas.microsoft.com/office/word/2010/wordml" w:rsidP="35276A8D" w14:paraId="0143BC78" wp14:textId="77777777">
      <w:pPr>
        <w:spacing w:line="360" w:lineRule="auto"/>
        <w:rPr>
          <w:rFonts w:ascii="Arial" w:hAnsi="Arial" w:eastAsia="Arial" w:cs="Arial"/>
        </w:rPr>
      </w:pPr>
      <w:r w:rsidRPr="35276A8D" w:rsidR="35276A8D">
        <w:rPr>
          <w:rFonts w:ascii="Arial" w:hAnsi="Arial" w:eastAsia="Arial" w:cs="Arial"/>
        </w:rPr>
        <w:t>The following programs are the assembly source codes used for the three practical tasks.</w:t>
      </w:r>
    </w:p>
    <w:p xmlns:wp14="http://schemas.microsoft.com/office/word/2010/wordml" w:rsidP="35276A8D" w14:paraId="51F23116" wp14:textId="10582342">
      <w:pPr>
        <w:pStyle w:val="Heading2"/>
        <w:spacing w:line="360" w:lineRule="auto"/>
        <w:rPr>
          <w:rFonts w:ascii="Arial" w:hAnsi="Arial" w:eastAsia="Arial" w:cs="Arial"/>
          <w:color w:val="auto"/>
        </w:rPr>
      </w:pPr>
      <w:r w:rsidRPr="35276A8D" w:rsidR="35276A8D">
        <w:rPr>
          <w:rFonts w:ascii="Arial" w:hAnsi="Arial" w:eastAsia="Arial" w:cs="Arial"/>
          <w:color w:val="auto"/>
        </w:rPr>
        <w:t>Appendix A.1:</w:t>
      </w:r>
      <w:r w:rsidRPr="35276A8D" w:rsidR="6E578C55">
        <w:rPr>
          <w:rFonts w:ascii="Arial" w:hAnsi="Arial" w:eastAsia="Arial" w:cs="Arial"/>
          <w:color w:val="auto"/>
        </w:rPr>
        <w:t xml:space="preserve"> Assembly code for</w:t>
      </w:r>
      <w:r w:rsidRPr="35276A8D" w:rsidR="35276A8D">
        <w:rPr>
          <w:rFonts w:ascii="Arial" w:hAnsi="Arial" w:eastAsia="Arial" w:cs="Arial"/>
          <w:color w:val="auto"/>
        </w:rPr>
        <w:t xml:space="preserve"> Problem 1(a)</w:t>
      </w:r>
    </w:p>
    <w:p xmlns:wp14="http://schemas.microsoft.com/office/word/2010/wordml" w:rsidP="35276A8D" w14:paraId="6DAA4B41" wp14:textId="77777777">
      <w:pPr>
        <w:spacing w:before="80" w:after="80" w:line="360" w:lineRule="auto"/>
        <w:ind w:left="504"/>
        <w:rPr>
          <w:rFonts w:ascii="Arial" w:hAnsi="Arial" w:eastAsia="Arial" w:cs="Arial"/>
          <w:sz w:val="18"/>
          <w:szCs w:val="18"/>
        </w:rPr>
      </w:pPr>
      <w:r w:rsidRPr="35276A8D" w:rsidR="35276A8D">
        <w:rPr>
          <w:rFonts w:ascii="Arial" w:hAnsi="Arial" w:eastAsia="Arial" w:cs="Arial"/>
          <w:sz w:val="18"/>
          <w:szCs w:val="18"/>
        </w:rPr>
        <w:t>LIST      P=16F84</w:t>
      </w:r>
      <w:r>
        <w:br/>
      </w:r>
      <w:r w:rsidRPr="35276A8D" w:rsidR="35276A8D">
        <w:rPr>
          <w:rFonts w:ascii="Arial" w:hAnsi="Arial" w:eastAsia="Arial" w:cs="Arial"/>
          <w:sz w:val="18"/>
          <w:szCs w:val="18"/>
        </w:rPr>
        <w:t>#INCLUDE  &lt;P16F84.INC&gt;</w:t>
      </w:r>
      <w:r>
        <w:br/>
      </w:r>
      <w:r>
        <w:br/>
      </w:r>
      <w:r w:rsidRPr="35276A8D" w:rsidR="35276A8D">
        <w:rPr>
          <w:rFonts w:ascii="Arial" w:hAnsi="Arial" w:eastAsia="Arial" w:cs="Arial"/>
          <w:sz w:val="18"/>
          <w:szCs w:val="18"/>
        </w:rPr>
        <w:t>__CONFIG  _CP_OFF &amp; _WDT_ON &amp; _PWRTE_ON &amp; _RC_OSC</w:t>
      </w:r>
      <w:r>
        <w:br/>
      </w:r>
      <w:r>
        <w:br/>
      </w:r>
      <w:r w:rsidRPr="35276A8D" w:rsidR="35276A8D">
        <w:rPr>
          <w:rFonts w:ascii="Arial" w:hAnsi="Arial" w:eastAsia="Arial" w:cs="Arial"/>
          <w:sz w:val="18"/>
          <w:szCs w:val="18"/>
        </w:rPr>
        <w:t>w_temp        EQU     0x0C</w:t>
      </w:r>
      <w:r>
        <w:br/>
      </w:r>
      <w:r w:rsidRPr="35276A8D" w:rsidR="35276A8D">
        <w:rPr>
          <w:rFonts w:ascii="Arial" w:hAnsi="Arial" w:eastAsia="Arial" w:cs="Arial"/>
          <w:sz w:val="18"/>
          <w:szCs w:val="18"/>
        </w:rPr>
        <w:t>status_temp   EQU     0x0D</w:t>
      </w:r>
      <w:r>
        <w:br/>
      </w:r>
      <w:r>
        <w:br/>
      </w:r>
      <w:r w:rsidRPr="35276A8D" w:rsidR="35276A8D">
        <w:rPr>
          <w:rFonts w:ascii="Arial" w:hAnsi="Arial" w:eastAsia="Arial" w:cs="Arial"/>
          <w:sz w:val="18"/>
          <w:szCs w:val="18"/>
        </w:rPr>
        <w:t>RESET_VECTOR    CODE    0x000</w:t>
      </w:r>
      <w:r>
        <w:br/>
      </w:r>
      <w:r w:rsidRPr="35276A8D" w:rsidR="35276A8D">
        <w:rPr>
          <w:rFonts w:ascii="Arial" w:hAnsi="Arial" w:eastAsia="Arial" w:cs="Arial"/>
          <w:sz w:val="18"/>
          <w:szCs w:val="18"/>
        </w:rPr>
        <w:t xml:space="preserve">        GOTO    Main</w:t>
      </w:r>
      <w:r>
        <w:br/>
      </w:r>
      <w:r>
        <w:br/>
      </w:r>
      <w:r w:rsidRPr="35276A8D" w:rsidR="35276A8D">
        <w:rPr>
          <w:rFonts w:ascii="Arial" w:hAnsi="Arial" w:eastAsia="Arial" w:cs="Arial"/>
          <w:sz w:val="18"/>
          <w:szCs w:val="18"/>
        </w:rPr>
        <w:t>ISR             CODE    0x004</w:t>
      </w:r>
      <w:r>
        <w:br/>
      </w:r>
      <w:r w:rsidRPr="35276A8D" w:rsidR="35276A8D">
        <w:rPr>
          <w:rFonts w:ascii="Arial" w:hAnsi="Arial" w:eastAsia="Arial" w:cs="Arial"/>
          <w:sz w:val="18"/>
          <w:szCs w:val="18"/>
        </w:rPr>
        <w:t xml:space="preserve">        GOTO    Interrupt</w:t>
      </w:r>
      <w:r>
        <w:br/>
      </w:r>
      <w:r>
        <w:br/>
      </w:r>
      <w:r w:rsidRPr="35276A8D" w:rsidR="35276A8D">
        <w:rPr>
          <w:rFonts w:ascii="Arial" w:hAnsi="Arial" w:eastAsia="Arial" w:cs="Arial"/>
          <w:sz w:val="18"/>
          <w:szCs w:val="18"/>
        </w:rPr>
        <w:t>MAIN_PROGRAM    CODE</w:t>
      </w:r>
      <w:r>
        <w:br/>
      </w:r>
      <w:r>
        <w:br/>
      </w:r>
      <w:r w:rsidRPr="35276A8D" w:rsidR="35276A8D">
        <w:rPr>
          <w:rFonts w:ascii="Arial" w:hAnsi="Arial" w:eastAsia="Arial" w:cs="Arial"/>
          <w:sz w:val="18"/>
          <w:szCs w:val="18"/>
        </w:rPr>
        <w:t>Interrupt:</w:t>
      </w:r>
      <w:r>
        <w:br/>
      </w:r>
      <w:r w:rsidRPr="35276A8D" w:rsidR="35276A8D">
        <w:rPr>
          <w:rFonts w:ascii="Arial" w:hAnsi="Arial" w:eastAsia="Arial" w:cs="Arial"/>
          <w:sz w:val="18"/>
          <w:szCs w:val="18"/>
        </w:rPr>
        <w:t xml:space="preserve">        MOVWF   w_temp</w:t>
      </w:r>
      <w:r>
        <w:br/>
      </w:r>
      <w:r w:rsidRPr="35276A8D" w:rsidR="35276A8D">
        <w:rPr>
          <w:rFonts w:ascii="Arial" w:hAnsi="Arial" w:eastAsia="Arial" w:cs="Arial"/>
          <w:sz w:val="18"/>
          <w:szCs w:val="18"/>
        </w:rPr>
        <w:t xml:space="preserve">        MOVF    STATUS,W</w:t>
      </w:r>
      <w:r>
        <w:br/>
      </w:r>
      <w:r w:rsidRPr="35276A8D" w:rsidR="35276A8D">
        <w:rPr>
          <w:rFonts w:ascii="Arial" w:hAnsi="Arial" w:eastAsia="Arial" w:cs="Arial"/>
          <w:sz w:val="18"/>
          <w:szCs w:val="18"/>
        </w:rPr>
        <w:t xml:space="preserve">        MOVWF   status_temp</w:t>
      </w:r>
      <w:r>
        <w:br/>
      </w:r>
      <w:r w:rsidRPr="35276A8D" w:rsidR="35276A8D">
        <w:rPr>
          <w:rFonts w:ascii="Arial" w:hAnsi="Arial" w:eastAsia="Arial" w:cs="Arial"/>
          <w:sz w:val="18"/>
          <w:szCs w:val="18"/>
        </w:rPr>
        <w:t xml:space="preserve">        MOVF    status_temp,W</w:t>
      </w:r>
      <w:r>
        <w:br/>
      </w:r>
      <w:r w:rsidRPr="35276A8D" w:rsidR="35276A8D">
        <w:rPr>
          <w:rFonts w:ascii="Arial" w:hAnsi="Arial" w:eastAsia="Arial" w:cs="Arial"/>
          <w:sz w:val="18"/>
          <w:szCs w:val="18"/>
        </w:rPr>
        <w:t xml:space="preserve">        MOVWF   STATUS</w:t>
      </w:r>
      <w:r>
        <w:br/>
      </w:r>
      <w:r w:rsidRPr="35276A8D" w:rsidR="35276A8D">
        <w:rPr>
          <w:rFonts w:ascii="Arial" w:hAnsi="Arial" w:eastAsia="Arial" w:cs="Arial"/>
          <w:sz w:val="18"/>
          <w:szCs w:val="18"/>
        </w:rPr>
        <w:t xml:space="preserve">        SWAPF   w_temp,F</w:t>
      </w:r>
      <w:r>
        <w:br/>
      </w:r>
      <w:r w:rsidRPr="35276A8D" w:rsidR="35276A8D">
        <w:rPr>
          <w:rFonts w:ascii="Arial" w:hAnsi="Arial" w:eastAsia="Arial" w:cs="Arial"/>
          <w:sz w:val="18"/>
          <w:szCs w:val="18"/>
        </w:rPr>
        <w:t xml:space="preserve">        SWAPF   w_temp,W</w:t>
      </w:r>
      <w:r>
        <w:br/>
      </w:r>
      <w:r w:rsidRPr="35276A8D" w:rsidR="35276A8D">
        <w:rPr>
          <w:rFonts w:ascii="Arial" w:hAnsi="Arial" w:eastAsia="Arial" w:cs="Arial"/>
          <w:sz w:val="18"/>
          <w:szCs w:val="18"/>
        </w:rPr>
        <w:t xml:space="preserve">        RETFIE</w:t>
      </w:r>
      <w:r>
        <w:br/>
      </w:r>
      <w:r>
        <w:br/>
      </w:r>
      <w:r w:rsidRPr="35276A8D" w:rsidR="35276A8D">
        <w:rPr>
          <w:rFonts w:ascii="Arial" w:hAnsi="Arial" w:eastAsia="Arial" w:cs="Arial"/>
          <w:sz w:val="18"/>
          <w:szCs w:val="18"/>
        </w:rPr>
        <w:t>Main:</w:t>
      </w:r>
      <w:r>
        <w:br/>
      </w:r>
      <w:r w:rsidRPr="35276A8D" w:rsidR="35276A8D">
        <w:rPr>
          <w:rFonts w:ascii="Arial" w:hAnsi="Arial" w:eastAsia="Arial" w:cs="Arial"/>
          <w:sz w:val="18"/>
          <w:szCs w:val="18"/>
        </w:rPr>
        <w:t xml:space="preserve">        BSF     STATUS,RP0</w:t>
      </w:r>
      <w:r>
        <w:br/>
      </w:r>
      <w:r w:rsidRPr="35276A8D" w:rsidR="35276A8D">
        <w:rPr>
          <w:rFonts w:ascii="Arial" w:hAnsi="Arial" w:eastAsia="Arial" w:cs="Arial"/>
          <w:sz w:val="18"/>
          <w:szCs w:val="18"/>
        </w:rPr>
        <w:t xml:space="preserve">        CLRF    TRISB</w:t>
      </w:r>
      <w:r>
        <w:br/>
      </w:r>
      <w:r w:rsidRPr="35276A8D" w:rsidR="35276A8D">
        <w:rPr>
          <w:rFonts w:ascii="Arial" w:hAnsi="Arial" w:eastAsia="Arial" w:cs="Arial"/>
          <w:sz w:val="18"/>
          <w:szCs w:val="18"/>
        </w:rPr>
        <w:t xml:space="preserve">        BCF     STATUS,RP0</w:t>
      </w:r>
      <w:r>
        <w:br/>
      </w:r>
      <w:r>
        <w:br/>
      </w:r>
      <w:r w:rsidRPr="35276A8D" w:rsidR="35276A8D">
        <w:rPr>
          <w:rFonts w:ascii="Arial" w:hAnsi="Arial" w:eastAsia="Arial" w:cs="Arial"/>
          <w:sz w:val="18"/>
          <w:szCs w:val="18"/>
        </w:rPr>
        <w:t xml:space="preserve">        MOVLW   b'10101010'</w:t>
      </w:r>
      <w:r>
        <w:br/>
      </w:r>
      <w:r w:rsidRPr="35276A8D" w:rsidR="35276A8D">
        <w:rPr>
          <w:rFonts w:ascii="Arial" w:hAnsi="Arial" w:eastAsia="Arial" w:cs="Arial"/>
          <w:sz w:val="18"/>
          <w:szCs w:val="18"/>
        </w:rPr>
        <w:t xml:space="preserve">        MOVWF   PORTB</w:t>
      </w:r>
      <w:r>
        <w:br/>
      </w:r>
      <w:r>
        <w:br/>
      </w:r>
      <w:r w:rsidRPr="35276A8D" w:rsidR="35276A8D">
        <w:rPr>
          <w:rFonts w:ascii="Arial" w:hAnsi="Arial" w:eastAsia="Arial" w:cs="Arial"/>
          <w:sz w:val="18"/>
          <w:szCs w:val="18"/>
        </w:rPr>
        <w:t>Loop:</w:t>
      </w:r>
      <w:r>
        <w:br/>
      </w:r>
      <w:r w:rsidRPr="35276A8D" w:rsidR="35276A8D">
        <w:rPr>
          <w:rFonts w:ascii="Arial" w:hAnsi="Arial" w:eastAsia="Arial" w:cs="Arial"/>
          <w:sz w:val="18"/>
          <w:szCs w:val="18"/>
        </w:rPr>
        <w:t xml:space="preserve">        GOTO    Loop</w:t>
      </w:r>
      <w:r>
        <w:br/>
      </w:r>
      <w:r>
        <w:br/>
      </w:r>
      <w:r w:rsidRPr="35276A8D" w:rsidR="35276A8D">
        <w:rPr>
          <w:rFonts w:ascii="Arial" w:hAnsi="Arial" w:eastAsia="Arial" w:cs="Arial"/>
          <w:sz w:val="18"/>
          <w:szCs w:val="18"/>
        </w:rPr>
        <w:t xml:space="preserve">        END</w:t>
      </w:r>
    </w:p>
    <w:p xmlns:wp14="http://schemas.microsoft.com/office/word/2010/wordml" w:rsidP="35276A8D" w14:paraId="3A989C8B" wp14:textId="41A39A06">
      <w:pPr>
        <w:pStyle w:val="Heading2"/>
        <w:spacing w:line="360" w:lineRule="auto"/>
        <w:rPr>
          <w:rFonts w:ascii="Arial" w:hAnsi="Arial" w:eastAsia="Arial" w:cs="Arial"/>
          <w:color w:val="auto"/>
        </w:rPr>
      </w:pPr>
      <w:r w:rsidRPr="35276A8D" w:rsidR="35276A8D">
        <w:rPr>
          <w:rFonts w:ascii="Arial" w:hAnsi="Arial" w:eastAsia="Arial" w:cs="Arial"/>
          <w:color w:val="auto"/>
        </w:rPr>
        <w:t>Appendix A.2:</w:t>
      </w:r>
      <w:r w:rsidRPr="35276A8D" w:rsidR="6CDBC7A4">
        <w:rPr>
          <w:rFonts w:ascii="Arial" w:hAnsi="Arial" w:eastAsia="Arial" w:cs="Arial"/>
          <w:color w:val="auto"/>
        </w:rPr>
        <w:t xml:space="preserve"> Assembly code for</w:t>
      </w:r>
      <w:r w:rsidRPr="35276A8D" w:rsidR="35276A8D">
        <w:rPr>
          <w:rFonts w:ascii="Arial" w:hAnsi="Arial" w:eastAsia="Arial" w:cs="Arial"/>
          <w:color w:val="auto"/>
        </w:rPr>
        <w:t xml:space="preserve"> Problem 1(b)</w:t>
      </w:r>
    </w:p>
    <w:p xmlns:wp14="http://schemas.microsoft.com/office/word/2010/wordml" w:rsidP="35276A8D" w14:paraId="639C7141" wp14:textId="77777777">
      <w:pPr>
        <w:spacing w:before="80" w:after="80" w:line="360" w:lineRule="auto"/>
        <w:ind w:left="504"/>
        <w:rPr>
          <w:rFonts w:ascii="Arial" w:hAnsi="Arial" w:eastAsia="Arial" w:cs="Arial"/>
          <w:sz w:val="18"/>
          <w:szCs w:val="18"/>
        </w:rPr>
      </w:pPr>
      <w:r w:rsidRPr="35276A8D" w:rsidR="35276A8D">
        <w:rPr>
          <w:rFonts w:ascii="Arial" w:hAnsi="Arial" w:eastAsia="Arial" w:cs="Arial"/>
          <w:sz w:val="18"/>
          <w:szCs w:val="18"/>
        </w:rPr>
        <w:t>LIST      P=16F84</w:t>
      </w:r>
      <w:r>
        <w:br/>
      </w:r>
      <w:r w:rsidRPr="35276A8D" w:rsidR="35276A8D">
        <w:rPr>
          <w:rFonts w:ascii="Arial" w:hAnsi="Arial" w:eastAsia="Arial" w:cs="Arial"/>
          <w:sz w:val="18"/>
          <w:szCs w:val="18"/>
        </w:rPr>
        <w:t>#INCLUDE  &lt;P16F84.INC&gt;</w:t>
      </w:r>
      <w:r>
        <w:br/>
      </w:r>
      <w:r>
        <w:br/>
      </w:r>
      <w:r w:rsidRPr="35276A8D" w:rsidR="35276A8D">
        <w:rPr>
          <w:rFonts w:ascii="Arial" w:hAnsi="Arial" w:eastAsia="Arial" w:cs="Arial"/>
          <w:sz w:val="18"/>
          <w:szCs w:val="18"/>
        </w:rPr>
        <w:t>__CONFIG  _CP_OFF &amp; _WDT_ON &amp; _PWRTE_ON &amp; _RC_OSC</w:t>
      </w:r>
      <w:r>
        <w:br/>
      </w:r>
      <w:r>
        <w:br/>
      </w:r>
      <w:r w:rsidRPr="35276A8D" w:rsidR="35276A8D">
        <w:rPr>
          <w:rFonts w:ascii="Arial" w:hAnsi="Arial" w:eastAsia="Arial" w:cs="Arial"/>
          <w:sz w:val="18"/>
          <w:szCs w:val="18"/>
        </w:rPr>
        <w:t>w_temp        EQU     0x0C</w:t>
      </w:r>
      <w:r>
        <w:br/>
      </w:r>
      <w:r w:rsidRPr="35276A8D" w:rsidR="35276A8D">
        <w:rPr>
          <w:rFonts w:ascii="Arial" w:hAnsi="Arial" w:eastAsia="Arial" w:cs="Arial"/>
          <w:sz w:val="18"/>
          <w:szCs w:val="18"/>
        </w:rPr>
        <w:t>status_temp   EQU     0x0D</w:t>
      </w:r>
      <w:r>
        <w:br/>
      </w:r>
      <w:r>
        <w:br/>
      </w:r>
      <w:r w:rsidRPr="35276A8D" w:rsidR="35276A8D">
        <w:rPr>
          <w:rFonts w:ascii="Arial" w:hAnsi="Arial" w:eastAsia="Arial" w:cs="Arial"/>
          <w:sz w:val="18"/>
          <w:szCs w:val="18"/>
        </w:rPr>
        <w:t>RESET_VECTOR    CODE    0x000</w:t>
      </w:r>
      <w:r>
        <w:br/>
      </w:r>
      <w:r w:rsidRPr="35276A8D" w:rsidR="35276A8D">
        <w:rPr>
          <w:rFonts w:ascii="Arial" w:hAnsi="Arial" w:eastAsia="Arial" w:cs="Arial"/>
          <w:sz w:val="18"/>
          <w:szCs w:val="18"/>
        </w:rPr>
        <w:t xml:space="preserve">        GOTO    Main</w:t>
      </w:r>
      <w:r>
        <w:br/>
      </w:r>
      <w:r>
        <w:br/>
      </w:r>
      <w:r w:rsidRPr="35276A8D" w:rsidR="35276A8D">
        <w:rPr>
          <w:rFonts w:ascii="Arial" w:hAnsi="Arial" w:eastAsia="Arial" w:cs="Arial"/>
          <w:sz w:val="18"/>
          <w:szCs w:val="18"/>
        </w:rPr>
        <w:t>ISR             CODE    0x004</w:t>
      </w:r>
      <w:r>
        <w:br/>
      </w:r>
      <w:r w:rsidRPr="35276A8D" w:rsidR="35276A8D">
        <w:rPr>
          <w:rFonts w:ascii="Arial" w:hAnsi="Arial" w:eastAsia="Arial" w:cs="Arial"/>
          <w:sz w:val="18"/>
          <w:szCs w:val="18"/>
        </w:rPr>
        <w:t xml:space="preserve">        GOTO    Interrupt</w:t>
      </w:r>
      <w:r>
        <w:br/>
      </w:r>
      <w:r>
        <w:br/>
      </w:r>
      <w:r w:rsidRPr="35276A8D" w:rsidR="35276A8D">
        <w:rPr>
          <w:rFonts w:ascii="Arial" w:hAnsi="Arial" w:eastAsia="Arial" w:cs="Arial"/>
          <w:sz w:val="18"/>
          <w:szCs w:val="18"/>
        </w:rPr>
        <w:t>MAIN_PROGRAM    CODE</w:t>
      </w:r>
      <w:r>
        <w:br/>
      </w:r>
      <w:r>
        <w:br/>
      </w:r>
      <w:r w:rsidRPr="35276A8D" w:rsidR="35276A8D">
        <w:rPr>
          <w:rFonts w:ascii="Arial" w:hAnsi="Arial" w:eastAsia="Arial" w:cs="Arial"/>
          <w:sz w:val="18"/>
          <w:szCs w:val="18"/>
        </w:rPr>
        <w:t>Interrupt:</w:t>
      </w:r>
      <w:r>
        <w:br/>
      </w:r>
      <w:r w:rsidRPr="35276A8D" w:rsidR="35276A8D">
        <w:rPr>
          <w:rFonts w:ascii="Arial" w:hAnsi="Arial" w:eastAsia="Arial" w:cs="Arial"/>
          <w:sz w:val="18"/>
          <w:szCs w:val="18"/>
        </w:rPr>
        <w:t xml:space="preserve">        MOVWF   w_temp</w:t>
      </w:r>
      <w:r>
        <w:br/>
      </w:r>
      <w:r w:rsidRPr="35276A8D" w:rsidR="35276A8D">
        <w:rPr>
          <w:rFonts w:ascii="Arial" w:hAnsi="Arial" w:eastAsia="Arial" w:cs="Arial"/>
          <w:sz w:val="18"/>
          <w:szCs w:val="18"/>
        </w:rPr>
        <w:t xml:space="preserve">        MOVF    STATUS,W</w:t>
      </w:r>
      <w:r>
        <w:br/>
      </w:r>
      <w:r w:rsidRPr="35276A8D" w:rsidR="35276A8D">
        <w:rPr>
          <w:rFonts w:ascii="Arial" w:hAnsi="Arial" w:eastAsia="Arial" w:cs="Arial"/>
          <w:sz w:val="18"/>
          <w:szCs w:val="18"/>
        </w:rPr>
        <w:t xml:space="preserve">        MOVWF   status_temp</w:t>
      </w:r>
      <w:r>
        <w:br/>
      </w:r>
      <w:r w:rsidRPr="35276A8D" w:rsidR="35276A8D">
        <w:rPr>
          <w:rFonts w:ascii="Arial" w:hAnsi="Arial" w:eastAsia="Arial" w:cs="Arial"/>
          <w:sz w:val="18"/>
          <w:szCs w:val="18"/>
        </w:rPr>
        <w:t xml:space="preserve">        MOVF    status_temp,W</w:t>
      </w:r>
      <w:r>
        <w:br/>
      </w:r>
      <w:r w:rsidRPr="35276A8D" w:rsidR="35276A8D">
        <w:rPr>
          <w:rFonts w:ascii="Arial" w:hAnsi="Arial" w:eastAsia="Arial" w:cs="Arial"/>
          <w:sz w:val="18"/>
          <w:szCs w:val="18"/>
        </w:rPr>
        <w:t xml:space="preserve">        MOVWF   STATUS</w:t>
      </w:r>
      <w:r>
        <w:br/>
      </w:r>
      <w:r w:rsidRPr="35276A8D" w:rsidR="35276A8D">
        <w:rPr>
          <w:rFonts w:ascii="Arial" w:hAnsi="Arial" w:eastAsia="Arial" w:cs="Arial"/>
          <w:sz w:val="18"/>
          <w:szCs w:val="18"/>
        </w:rPr>
        <w:t xml:space="preserve">        SWAPF   w_temp,F</w:t>
      </w:r>
      <w:r>
        <w:br/>
      </w:r>
      <w:r w:rsidRPr="35276A8D" w:rsidR="35276A8D">
        <w:rPr>
          <w:rFonts w:ascii="Arial" w:hAnsi="Arial" w:eastAsia="Arial" w:cs="Arial"/>
          <w:sz w:val="18"/>
          <w:szCs w:val="18"/>
        </w:rPr>
        <w:t xml:space="preserve">        SWAPF   w_temp,W</w:t>
      </w:r>
      <w:r>
        <w:br/>
      </w:r>
      <w:r w:rsidRPr="35276A8D" w:rsidR="35276A8D">
        <w:rPr>
          <w:rFonts w:ascii="Arial" w:hAnsi="Arial" w:eastAsia="Arial" w:cs="Arial"/>
          <w:sz w:val="18"/>
          <w:szCs w:val="18"/>
        </w:rPr>
        <w:t xml:space="preserve">        RETFIE</w:t>
      </w:r>
      <w:r>
        <w:br/>
      </w:r>
      <w:r>
        <w:br/>
      </w:r>
      <w:r w:rsidRPr="35276A8D" w:rsidR="35276A8D">
        <w:rPr>
          <w:rFonts w:ascii="Arial" w:hAnsi="Arial" w:eastAsia="Arial" w:cs="Arial"/>
          <w:sz w:val="18"/>
          <w:szCs w:val="18"/>
        </w:rPr>
        <w:t>Main:</w:t>
      </w:r>
      <w:r>
        <w:br/>
      </w:r>
      <w:r w:rsidRPr="35276A8D" w:rsidR="35276A8D">
        <w:rPr>
          <w:rFonts w:ascii="Arial" w:hAnsi="Arial" w:eastAsia="Arial" w:cs="Arial"/>
          <w:sz w:val="18"/>
          <w:szCs w:val="18"/>
        </w:rPr>
        <w:t xml:space="preserve">        BSF     STATUS,RP0</w:t>
      </w:r>
      <w:r>
        <w:br/>
      </w:r>
      <w:r w:rsidRPr="35276A8D" w:rsidR="35276A8D">
        <w:rPr>
          <w:rFonts w:ascii="Arial" w:hAnsi="Arial" w:eastAsia="Arial" w:cs="Arial"/>
          <w:sz w:val="18"/>
          <w:szCs w:val="18"/>
        </w:rPr>
        <w:t xml:space="preserve">        CLRF    TRISB</w:t>
      </w:r>
      <w:r>
        <w:br/>
      </w:r>
      <w:r w:rsidRPr="35276A8D" w:rsidR="35276A8D">
        <w:rPr>
          <w:rFonts w:ascii="Arial" w:hAnsi="Arial" w:eastAsia="Arial" w:cs="Arial"/>
          <w:sz w:val="18"/>
          <w:szCs w:val="18"/>
        </w:rPr>
        <w:t xml:space="preserve">        BCF     STATUS,RP0</w:t>
      </w:r>
      <w:r>
        <w:br/>
      </w:r>
      <w:r>
        <w:br/>
      </w:r>
      <w:r w:rsidRPr="35276A8D" w:rsidR="35276A8D">
        <w:rPr>
          <w:rFonts w:ascii="Arial" w:hAnsi="Arial" w:eastAsia="Arial" w:cs="Arial"/>
          <w:sz w:val="18"/>
          <w:szCs w:val="18"/>
        </w:rPr>
        <w:t xml:space="preserve">        MOVLW   b'11001101'</w:t>
      </w:r>
      <w:r>
        <w:br/>
      </w:r>
      <w:r w:rsidRPr="35276A8D" w:rsidR="35276A8D">
        <w:rPr>
          <w:rFonts w:ascii="Arial" w:hAnsi="Arial" w:eastAsia="Arial" w:cs="Arial"/>
          <w:sz w:val="18"/>
          <w:szCs w:val="18"/>
        </w:rPr>
        <w:t xml:space="preserve">        MOVWF   PORTB</w:t>
      </w:r>
      <w:r>
        <w:br/>
      </w:r>
      <w:r>
        <w:br/>
      </w:r>
      <w:r w:rsidRPr="35276A8D" w:rsidR="35276A8D">
        <w:rPr>
          <w:rFonts w:ascii="Arial" w:hAnsi="Arial" w:eastAsia="Arial" w:cs="Arial"/>
          <w:sz w:val="18"/>
          <w:szCs w:val="18"/>
        </w:rPr>
        <w:t>Loop:</w:t>
      </w:r>
      <w:r>
        <w:br/>
      </w:r>
      <w:r w:rsidRPr="35276A8D" w:rsidR="35276A8D">
        <w:rPr>
          <w:rFonts w:ascii="Arial" w:hAnsi="Arial" w:eastAsia="Arial" w:cs="Arial"/>
          <w:sz w:val="18"/>
          <w:szCs w:val="18"/>
        </w:rPr>
        <w:t xml:space="preserve">        GOTO    Loop</w:t>
      </w:r>
      <w:r>
        <w:br/>
      </w:r>
      <w:r>
        <w:br/>
      </w:r>
      <w:r w:rsidRPr="35276A8D" w:rsidR="35276A8D">
        <w:rPr>
          <w:rFonts w:ascii="Arial" w:hAnsi="Arial" w:eastAsia="Arial" w:cs="Arial"/>
          <w:sz w:val="18"/>
          <w:szCs w:val="18"/>
        </w:rPr>
        <w:t xml:space="preserve">        END</w:t>
      </w:r>
    </w:p>
    <w:p xmlns:wp14="http://schemas.microsoft.com/office/word/2010/wordml" w:rsidP="35276A8D" w14:paraId="370E66EB" wp14:textId="12A527CF">
      <w:pPr>
        <w:pStyle w:val="Heading2"/>
        <w:spacing w:line="360" w:lineRule="auto"/>
        <w:rPr>
          <w:rFonts w:ascii="Arial" w:hAnsi="Arial" w:eastAsia="Arial" w:cs="Arial"/>
          <w:color w:val="auto"/>
        </w:rPr>
      </w:pPr>
      <w:r w:rsidRPr="35276A8D" w:rsidR="35276A8D">
        <w:rPr>
          <w:rFonts w:ascii="Arial" w:hAnsi="Arial" w:eastAsia="Arial" w:cs="Arial"/>
          <w:color w:val="auto"/>
        </w:rPr>
        <w:t xml:space="preserve">Appendix </w:t>
      </w:r>
      <w:r w:rsidRPr="35276A8D" w:rsidR="7DDA0340">
        <w:rPr>
          <w:rFonts w:ascii="Arial" w:hAnsi="Arial" w:eastAsia="Arial" w:cs="Arial"/>
          <w:color w:val="auto"/>
        </w:rPr>
        <w:t>A.3: Assembly</w:t>
      </w:r>
      <w:r w:rsidRPr="35276A8D" w:rsidR="7DDA0340">
        <w:rPr>
          <w:rFonts w:ascii="Arial" w:hAnsi="Arial" w:eastAsia="Arial" w:cs="Arial"/>
          <w:color w:val="auto"/>
        </w:rPr>
        <w:t xml:space="preserve"> code for</w:t>
      </w:r>
      <w:r w:rsidRPr="35276A8D" w:rsidR="35276A8D">
        <w:rPr>
          <w:rFonts w:ascii="Arial" w:hAnsi="Arial" w:eastAsia="Arial" w:cs="Arial"/>
          <w:color w:val="auto"/>
        </w:rPr>
        <w:t xml:space="preserve"> Problem 2</w:t>
      </w:r>
    </w:p>
    <w:p xmlns:wp14="http://schemas.microsoft.com/office/word/2010/wordml" w:rsidP="35276A8D" w14:paraId="22344BED" wp14:textId="77777777">
      <w:pPr>
        <w:spacing w:before="80" w:after="80" w:line="360" w:lineRule="auto"/>
        <w:ind w:left="504"/>
        <w:rPr>
          <w:rFonts w:ascii="Arial" w:hAnsi="Arial" w:eastAsia="Arial" w:cs="Arial"/>
          <w:sz w:val="18"/>
          <w:szCs w:val="18"/>
        </w:rPr>
      </w:pPr>
      <w:r w:rsidRPr="35276A8D" w:rsidR="35276A8D">
        <w:rPr>
          <w:rFonts w:ascii="Arial" w:hAnsi="Arial" w:eastAsia="Arial" w:cs="Arial"/>
          <w:sz w:val="18"/>
          <w:szCs w:val="18"/>
        </w:rPr>
        <w:t>LIST      P=16F84</w:t>
      </w:r>
      <w:r>
        <w:br/>
      </w:r>
      <w:r w:rsidRPr="35276A8D" w:rsidR="35276A8D">
        <w:rPr>
          <w:rFonts w:ascii="Arial" w:hAnsi="Arial" w:eastAsia="Arial" w:cs="Arial"/>
          <w:sz w:val="18"/>
          <w:szCs w:val="18"/>
        </w:rPr>
        <w:t>#INCLUDE  &lt;P16F84.INC&gt;</w:t>
      </w:r>
      <w:r>
        <w:br/>
      </w:r>
      <w:r>
        <w:br/>
      </w:r>
      <w:r w:rsidRPr="35276A8D" w:rsidR="35276A8D">
        <w:rPr>
          <w:rFonts w:ascii="Arial" w:hAnsi="Arial" w:eastAsia="Arial" w:cs="Arial"/>
          <w:sz w:val="18"/>
          <w:szCs w:val="18"/>
        </w:rPr>
        <w:t>__CONFIG  _CP_OFF &amp; _WDT_ON &amp; _PWRTE_ON &amp; _RC_OSC</w:t>
      </w:r>
      <w:r>
        <w:br/>
      </w:r>
      <w:r>
        <w:br/>
      </w:r>
      <w:r w:rsidRPr="35276A8D" w:rsidR="35276A8D">
        <w:rPr>
          <w:rFonts w:ascii="Arial" w:hAnsi="Arial" w:eastAsia="Arial" w:cs="Arial"/>
          <w:sz w:val="18"/>
          <w:szCs w:val="18"/>
        </w:rPr>
        <w:t>w_temp        EQU     0x0C</w:t>
      </w:r>
      <w:r>
        <w:br/>
      </w:r>
      <w:r w:rsidRPr="35276A8D" w:rsidR="35276A8D">
        <w:rPr>
          <w:rFonts w:ascii="Arial" w:hAnsi="Arial" w:eastAsia="Arial" w:cs="Arial"/>
          <w:sz w:val="18"/>
          <w:szCs w:val="18"/>
        </w:rPr>
        <w:t>status_temp   EQU     0x0D</w:t>
      </w:r>
      <w:r>
        <w:br/>
      </w:r>
      <w:r w:rsidRPr="35276A8D" w:rsidR="35276A8D">
        <w:rPr>
          <w:rFonts w:ascii="Arial" w:hAnsi="Arial" w:eastAsia="Arial" w:cs="Arial"/>
          <w:sz w:val="18"/>
          <w:szCs w:val="18"/>
        </w:rPr>
        <w:t>TEMP          EQU     0x0E</w:t>
      </w:r>
      <w:r>
        <w:br/>
      </w:r>
      <w:r>
        <w:br/>
      </w:r>
      <w:r w:rsidRPr="35276A8D" w:rsidR="35276A8D">
        <w:rPr>
          <w:rFonts w:ascii="Arial" w:hAnsi="Arial" w:eastAsia="Arial" w:cs="Arial"/>
          <w:sz w:val="18"/>
          <w:szCs w:val="18"/>
        </w:rPr>
        <w:t>RESET_VECTOR    CODE    0x000</w:t>
      </w:r>
      <w:r>
        <w:br/>
      </w:r>
      <w:r w:rsidRPr="35276A8D" w:rsidR="35276A8D">
        <w:rPr>
          <w:rFonts w:ascii="Arial" w:hAnsi="Arial" w:eastAsia="Arial" w:cs="Arial"/>
          <w:sz w:val="18"/>
          <w:szCs w:val="18"/>
        </w:rPr>
        <w:t xml:space="preserve">        GOTO    Main</w:t>
      </w:r>
      <w:r>
        <w:br/>
      </w:r>
      <w:r>
        <w:br/>
      </w:r>
      <w:r w:rsidRPr="35276A8D" w:rsidR="35276A8D">
        <w:rPr>
          <w:rFonts w:ascii="Arial" w:hAnsi="Arial" w:eastAsia="Arial" w:cs="Arial"/>
          <w:sz w:val="18"/>
          <w:szCs w:val="18"/>
        </w:rPr>
        <w:t>ISR             CODE    0x004</w:t>
      </w:r>
      <w:r>
        <w:br/>
      </w:r>
      <w:r w:rsidRPr="35276A8D" w:rsidR="35276A8D">
        <w:rPr>
          <w:rFonts w:ascii="Arial" w:hAnsi="Arial" w:eastAsia="Arial" w:cs="Arial"/>
          <w:sz w:val="18"/>
          <w:szCs w:val="18"/>
        </w:rPr>
        <w:t xml:space="preserve">        GOTO    Interrupt</w:t>
      </w:r>
      <w:r>
        <w:br/>
      </w:r>
      <w:r>
        <w:br/>
      </w:r>
      <w:r w:rsidRPr="35276A8D" w:rsidR="35276A8D">
        <w:rPr>
          <w:rFonts w:ascii="Arial" w:hAnsi="Arial" w:eastAsia="Arial" w:cs="Arial"/>
          <w:sz w:val="18"/>
          <w:szCs w:val="18"/>
        </w:rPr>
        <w:t>MAIN_PROGRAM    CODE</w:t>
      </w:r>
      <w:r>
        <w:br/>
      </w:r>
      <w:r>
        <w:br/>
      </w:r>
      <w:r w:rsidRPr="35276A8D" w:rsidR="35276A8D">
        <w:rPr>
          <w:rFonts w:ascii="Arial" w:hAnsi="Arial" w:eastAsia="Arial" w:cs="Arial"/>
          <w:sz w:val="18"/>
          <w:szCs w:val="18"/>
        </w:rPr>
        <w:t>Interrupt:</w:t>
      </w:r>
      <w:r>
        <w:br/>
      </w:r>
      <w:r w:rsidRPr="35276A8D" w:rsidR="35276A8D">
        <w:rPr>
          <w:rFonts w:ascii="Arial" w:hAnsi="Arial" w:eastAsia="Arial" w:cs="Arial"/>
          <w:sz w:val="18"/>
          <w:szCs w:val="18"/>
        </w:rPr>
        <w:t xml:space="preserve">        MOVWF   w_temp</w:t>
      </w:r>
      <w:r>
        <w:br/>
      </w:r>
      <w:r w:rsidRPr="35276A8D" w:rsidR="35276A8D">
        <w:rPr>
          <w:rFonts w:ascii="Arial" w:hAnsi="Arial" w:eastAsia="Arial" w:cs="Arial"/>
          <w:sz w:val="18"/>
          <w:szCs w:val="18"/>
        </w:rPr>
        <w:t xml:space="preserve">        MOVF    STATUS,W</w:t>
      </w:r>
      <w:r>
        <w:br/>
      </w:r>
      <w:r w:rsidRPr="35276A8D" w:rsidR="35276A8D">
        <w:rPr>
          <w:rFonts w:ascii="Arial" w:hAnsi="Arial" w:eastAsia="Arial" w:cs="Arial"/>
          <w:sz w:val="18"/>
          <w:szCs w:val="18"/>
        </w:rPr>
        <w:t xml:space="preserve">        MOVWF   status_temp</w:t>
      </w:r>
      <w:r>
        <w:br/>
      </w:r>
      <w:r w:rsidRPr="35276A8D" w:rsidR="35276A8D">
        <w:rPr>
          <w:rFonts w:ascii="Arial" w:hAnsi="Arial" w:eastAsia="Arial" w:cs="Arial"/>
          <w:sz w:val="18"/>
          <w:szCs w:val="18"/>
        </w:rPr>
        <w:t xml:space="preserve">        MOVF    status_temp,W</w:t>
      </w:r>
      <w:r>
        <w:br/>
      </w:r>
      <w:r w:rsidRPr="35276A8D" w:rsidR="35276A8D">
        <w:rPr>
          <w:rFonts w:ascii="Arial" w:hAnsi="Arial" w:eastAsia="Arial" w:cs="Arial"/>
          <w:sz w:val="18"/>
          <w:szCs w:val="18"/>
        </w:rPr>
        <w:t xml:space="preserve">        MOVWF   STATUS</w:t>
      </w:r>
      <w:r>
        <w:br/>
      </w:r>
      <w:r w:rsidRPr="35276A8D" w:rsidR="35276A8D">
        <w:rPr>
          <w:rFonts w:ascii="Arial" w:hAnsi="Arial" w:eastAsia="Arial" w:cs="Arial"/>
          <w:sz w:val="18"/>
          <w:szCs w:val="18"/>
        </w:rPr>
        <w:t xml:space="preserve">        SWAPF   w_temp,F</w:t>
      </w:r>
      <w:r>
        <w:br/>
      </w:r>
      <w:r w:rsidRPr="35276A8D" w:rsidR="35276A8D">
        <w:rPr>
          <w:rFonts w:ascii="Arial" w:hAnsi="Arial" w:eastAsia="Arial" w:cs="Arial"/>
          <w:sz w:val="18"/>
          <w:szCs w:val="18"/>
        </w:rPr>
        <w:t xml:space="preserve">        SWAPF   w_temp,W</w:t>
      </w:r>
      <w:r>
        <w:br/>
      </w:r>
      <w:r w:rsidRPr="35276A8D" w:rsidR="35276A8D">
        <w:rPr>
          <w:rFonts w:ascii="Arial" w:hAnsi="Arial" w:eastAsia="Arial" w:cs="Arial"/>
          <w:sz w:val="18"/>
          <w:szCs w:val="18"/>
        </w:rPr>
        <w:t xml:space="preserve">        RETFIE</w:t>
      </w:r>
      <w:r>
        <w:br/>
      </w:r>
      <w:r>
        <w:br/>
      </w:r>
      <w:r w:rsidRPr="35276A8D" w:rsidR="35276A8D">
        <w:rPr>
          <w:rFonts w:ascii="Arial" w:hAnsi="Arial" w:eastAsia="Arial" w:cs="Arial"/>
          <w:sz w:val="18"/>
          <w:szCs w:val="18"/>
        </w:rPr>
        <w:t>Main:</w:t>
      </w:r>
      <w:r>
        <w:br/>
      </w:r>
      <w:r w:rsidRPr="35276A8D" w:rsidR="35276A8D">
        <w:rPr>
          <w:rFonts w:ascii="Arial" w:hAnsi="Arial" w:eastAsia="Arial" w:cs="Arial"/>
          <w:sz w:val="18"/>
          <w:szCs w:val="18"/>
        </w:rPr>
        <w:t xml:space="preserve">        BSF     STATUS,RP0</w:t>
      </w:r>
      <w:r>
        <w:br/>
      </w:r>
      <w:r w:rsidRPr="35276A8D" w:rsidR="35276A8D">
        <w:rPr>
          <w:rFonts w:ascii="Arial" w:hAnsi="Arial" w:eastAsia="Arial" w:cs="Arial"/>
          <w:sz w:val="18"/>
          <w:szCs w:val="18"/>
        </w:rPr>
        <w:t xml:space="preserve">        CLRF    TRISB</w:t>
      </w:r>
      <w:r>
        <w:br/>
      </w:r>
      <w:r w:rsidRPr="35276A8D" w:rsidR="35276A8D">
        <w:rPr>
          <w:rFonts w:ascii="Arial" w:hAnsi="Arial" w:eastAsia="Arial" w:cs="Arial"/>
          <w:sz w:val="18"/>
          <w:szCs w:val="18"/>
        </w:rPr>
        <w:t xml:space="preserve">        BCF     STATUS,RP0</w:t>
      </w:r>
      <w:r>
        <w:br/>
      </w:r>
      <w:r>
        <w:br/>
      </w:r>
      <w:r w:rsidRPr="35276A8D" w:rsidR="35276A8D">
        <w:rPr>
          <w:rFonts w:ascii="Arial" w:hAnsi="Arial" w:eastAsia="Arial" w:cs="Arial"/>
          <w:sz w:val="18"/>
          <w:szCs w:val="18"/>
        </w:rPr>
        <w:t xml:space="preserve">        MOVLW   .7</w:t>
      </w:r>
      <w:r>
        <w:br/>
      </w:r>
      <w:r w:rsidRPr="35276A8D" w:rsidR="35276A8D">
        <w:rPr>
          <w:rFonts w:ascii="Arial" w:hAnsi="Arial" w:eastAsia="Arial" w:cs="Arial"/>
          <w:sz w:val="18"/>
          <w:szCs w:val="18"/>
        </w:rPr>
        <w:t xml:space="preserve">        MOVWF   TEMP</w:t>
      </w:r>
      <w:r>
        <w:br/>
      </w:r>
      <w:r>
        <w:br/>
      </w:r>
      <w:r w:rsidRPr="35276A8D" w:rsidR="35276A8D">
        <w:rPr>
          <w:rFonts w:ascii="Arial" w:hAnsi="Arial" w:eastAsia="Arial" w:cs="Arial"/>
          <w:sz w:val="18"/>
          <w:szCs w:val="18"/>
        </w:rPr>
        <w:t xml:space="preserve">        MOVLW   .15</w:t>
      </w:r>
      <w:r>
        <w:br/>
      </w:r>
      <w:r w:rsidRPr="35276A8D" w:rsidR="35276A8D">
        <w:rPr>
          <w:rFonts w:ascii="Arial" w:hAnsi="Arial" w:eastAsia="Arial" w:cs="Arial"/>
          <w:sz w:val="18"/>
          <w:szCs w:val="18"/>
        </w:rPr>
        <w:t xml:space="preserve">        ADDWF   TEMP, F</w:t>
      </w:r>
      <w:r>
        <w:br/>
      </w:r>
      <w:r>
        <w:br/>
      </w:r>
      <w:r w:rsidRPr="35276A8D" w:rsidR="35276A8D">
        <w:rPr>
          <w:rFonts w:ascii="Arial" w:hAnsi="Arial" w:eastAsia="Arial" w:cs="Arial"/>
          <w:sz w:val="18"/>
          <w:szCs w:val="18"/>
        </w:rPr>
        <w:t xml:space="preserve">        MOVLW   .208</w:t>
      </w:r>
      <w:r>
        <w:br/>
      </w:r>
      <w:r w:rsidRPr="35276A8D" w:rsidR="35276A8D">
        <w:rPr>
          <w:rFonts w:ascii="Arial" w:hAnsi="Arial" w:eastAsia="Arial" w:cs="Arial"/>
          <w:sz w:val="18"/>
          <w:szCs w:val="18"/>
        </w:rPr>
        <w:t xml:space="preserve">        ADDWF   TEMP, F</w:t>
      </w:r>
      <w:r>
        <w:br/>
      </w:r>
      <w:r>
        <w:br/>
      </w:r>
      <w:r w:rsidRPr="35276A8D" w:rsidR="35276A8D">
        <w:rPr>
          <w:rFonts w:ascii="Arial" w:hAnsi="Arial" w:eastAsia="Arial" w:cs="Arial"/>
          <w:sz w:val="18"/>
          <w:szCs w:val="18"/>
        </w:rPr>
        <w:t xml:space="preserve">        MOVF    TEMP, W</w:t>
      </w:r>
      <w:r>
        <w:br/>
      </w:r>
      <w:r w:rsidRPr="35276A8D" w:rsidR="35276A8D">
        <w:rPr>
          <w:rFonts w:ascii="Arial" w:hAnsi="Arial" w:eastAsia="Arial" w:cs="Arial"/>
          <w:sz w:val="18"/>
          <w:szCs w:val="18"/>
        </w:rPr>
        <w:t xml:space="preserve">        MOVWF   PORTB</w:t>
      </w:r>
      <w:r>
        <w:br/>
      </w:r>
      <w:r>
        <w:br/>
      </w:r>
      <w:r w:rsidRPr="35276A8D" w:rsidR="35276A8D">
        <w:rPr>
          <w:rFonts w:ascii="Arial" w:hAnsi="Arial" w:eastAsia="Arial" w:cs="Arial"/>
          <w:sz w:val="18"/>
          <w:szCs w:val="18"/>
        </w:rPr>
        <w:t>Loop:</w:t>
      </w:r>
      <w:r>
        <w:br/>
      </w:r>
      <w:r w:rsidRPr="35276A8D" w:rsidR="35276A8D">
        <w:rPr>
          <w:rFonts w:ascii="Arial" w:hAnsi="Arial" w:eastAsia="Arial" w:cs="Arial"/>
          <w:sz w:val="18"/>
          <w:szCs w:val="18"/>
        </w:rPr>
        <w:t xml:space="preserve">        GOTO    Loop</w:t>
      </w:r>
      <w:r>
        <w:br/>
      </w:r>
      <w:r>
        <w:br/>
      </w:r>
      <w:r w:rsidRPr="35276A8D" w:rsidR="35276A8D">
        <w:rPr>
          <w:rFonts w:ascii="Arial" w:hAnsi="Arial" w:eastAsia="Arial" w:cs="Arial"/>
          <w:sz w:val="18"/>
          <w:szCs w:val="18"/>
        </w:rPr>
        <w:t xml:space="preserve">        END</w:t>
      </w:r>
    </w:p>
    <w:p xmlns:wp14="http://schemas.microsoft.com/office/word/2010/wordml" w:rsidP="35276A8D" w14:paraId="3B2E986F" wp14:textId="67D96A0F">
      <w:pPr>
        <w:pStyle w:val="Normal"/>
        <w:spacing w:line="360" w:lineRule="auto"/>
      </w:pPr>
      <w:r>
        <w:br/>
      </w:r>
      <w:r w:rsidRPr="35276A8D" w:rsidR="1ED27DC9">
        <w:rPr>
          <w:rFonts w:ascii="Arial" w:hAnsi="Arial" w:eastAsia="Arial" w:cs="Arial"/>
          <w:b w:val="1"/>
          <w:bCs w:val="1"/>
          <w:color w:val="auto"/>
          <w:sz w:val="32"/>
          <w:szCs w:val="32"/>
        </w:rPr>
        <w:t>REFERENCES</w:t>
      </w:r>
      <w:r>
        <w:br/>
      </w:r>
      <w:r w:rsidRPr="35276A8D" w:rsidR="5F9C99DF">
        <w:rPr>
          <w:rFonts w:ascii="Arial" w:hAnsi="Arial" w:eastAsia="Arial" w:cs="Arial"/>
          <w:b w:val="0"/>
          <w:bCs w:val="0"/>
          <w:color w:val="auto"/>
          <w:sz w:val="24"/>
          <w:szCs w:val="24"/>
        </w:rPr>
        <w:t xml:space="preserve">MPLAB IDE </w:t>
      </w:r>
    </w:p>
    <w:p xmlns:wp14="http://schemas.microsoft.com/office/word/2010/wordml" w:rsidP="35276A8D" w14:paraId="52C5D754" wp14:textId="40C46B1D">
      <w:pPr>
        <w:pStyle w:val="Normal"/>
        <w:spacing w:line="360" w:lineRule="auto"/>
        <w:rPr>
          <w:rFonts w:ascii="Arial" w:hAnsi="Arial" w:eastAsia="Arial" w:cs="Arial"/>
          <w:b w:val="0"/>
          <w:bCs w:val="0"/>
          <w:color w:val="auto"/>
          <w:sz w:val="28"/>
          <w:szCs w:val="28"/>
        </w:rPr>
      </w:pPr>
      <w:r w:rsidRPr="35276A8D" w:rsidR="5F9C99DF">
        <w:rPr>
          <w:rFonts w:ascii="Arial" w:hAnsi="Arial" w:eastAsia="Arial" w:cs="Arial"/>
          <w:b w:val="0"/>
          <w:bCs w:val="0"/>
          <w:color w:val="auto"/>
          <w:sz w:val="28"/>
          <w:szCs w:val="28"/>
        </w:rPr>
        <w:t>Q</w:t>
      </w:r>
      <w:r w:rsidRPr="35276A8D" w:rsidR="6513D38C">
        <w:rPr>
          <w:rFonts w:ascii="Arial" w:hAnsi="Arial" w:eastAsia="Arial" w:cs="Arial"/>
          <w:b w:val="0"/>
          <w:bCs w:val="0"/>
          <w:color w:val="auto"/>
          <w:sz w:val="28"/>
          <w:szCs w:val="28"/>
        </w:rPr>
        <w:t>uick Start Guide.</w:t>
      </w:r>
    </w:p>
    <w:p xmlns:wp14="http://schemas.microsoft.com/office/word/2010/wordml" w:rsidP="35276A8D" w14:paraId="44A7A1C4" wp14:textId="33DD5330">
      <w:pPr>
        <w:pStyle w:val="Normal"/>
        <w:spacing w:line="360" w:lineRule="auto"/>
        <w:rPr>
          <w:rFonts w:ascii="Arial" w:hAnsi="Arial" w:eastAsia="Arial" w:cs="Arial"/>
          <w:b w:val="0"/>
          <w:bCs w:val="0"/>
          <w:color w:val="auto"/>
          <w:sz w:val="28"/>
          <w:szCs w:val="28"/>
        </w:rPr>
      </w:pPr>
      <w:r w:rsidRPr="35276A8D" w:rsidR="5F9C99DF">
        <w:rPr>
          <w:rFonts w:ascii="Arial" w:hAnsi="Arial" w:eastAsia="Arial" w:cs="Arial"/>
          <w:b w:val="0"/>
          <w:bCs w:val="0"/>
          <w:color w:val="auto"/>
          <w:sz w:val="28"/>
          <w:szCs w:val="28"/>
        </w:rPr>
        <w:t xml:space="preserve">PIC16F84 DATA SHEET </w:t>
      </w:r>
    </w:p>
    <w:p xmlns:wp14="http://schemas.microsoft.com/office/word/2010/wordml" w:rsidP="35276A8D" w14:paraId="511049A7" wp14:textId="27DCA430">
      <w:pPr>
        <w:pStyle w:val="Normal"/>
        <w:spacing w:line="360" w:lineRule="auto"/>
        <w:rPr>
          <w:rFonts w:ascii="Arial" w:hAnsi="Arial" w:eastAsia="Arial" w:cs="Arial"/>
          <w:b w:val="0"/>
          <w:bCs w:val="0"/>
          <w:color w:val="auto"/>
          <w:sz w:val="28"/>
          <w:szCs w:val="28"/>
        </w:rPr>
      </w:pPr>
      <w:r w:rsidRPr="35276A8D" w:rsidR="5F9C99DF">
        <w:rPr>
          <w:rFonts w:ascii="Arial" w:hAnsi="Arial" w:eastAsia="Arial" w:cs="Arial"/>
          <w:b w:val="0"/>
          <w:bCs w:val="0"/>
          <w:color w:val="auto"/>
          <w:sz w:val="28"/>
          <w:szCs w:val="28"/>
        </w:rPr>
        <w:t>PICmicro</w:t>
      </w:r>
      <w:r w:rsidRPr="35276A8D" w:rsidR="5F9C99DF">
        <w:rPr>
          <w:rFonts w:ascii="Arial" w:hAnsi="Arial" w:eastAsia="Arial" w:cs="Arial"/>
          <w:b w:val="0"/>
          <w:bCs w:val="0"/>
          <w:color w:val="auto"/>
          <w:sz w:val="28"/>
          <w:szCs w:val="28"/>
        </w:rPr>
        <w:t xml:space="preserve"> Mid-Range MCU Family Reference Manual.</w:t>
      </w:r>
    </w:p>
    <w:p xmlns:wp14="http://schemas.microsoft.com/office/word/2010/wordml" w:rsidP="35276A8D" w14:paraId="7B55C1A9" wp14:textId="76C7C840">
      <w:pPr>
        <w:pStyle w:val="Normal"/>
        <w:spacing w:line="360" w:lineRule="auto"/>
        <w:rPr>
          <w:rFonts w:ascii="Arial" w:hAnsi="Arial" w:eastAsia="Arial" w:cs="Arial"/>
          <w:color w:val="auto"/>
          <w:sz w:val="32"/>
          <w:szCs w:val="32"/>
        </w:rPr>
      </w:pPr>
      <w:r>
        <w:br/>
      </w:r>
    </w:p>
    <w:sectPr w:rsidRPr="0006063C" w:rsidR="00FC693F" w:rsidSect="00034616">
      <w:footerReference w:type="default" r:id="rId9"/>
      <w:pgSz w:w="12240" w:h="15840" w:orient="portrait"/>
      <w:pgMar w:top="1440" w:right="1440" w:bottom="1440" w:left="1440" w:header="720" w:footer="720" w:gutter="0"/>
      <w:cols w:space="720"/>
      <w:docGrid w:linePitch="360"/>
      <w:headerReference w:type="default" r:id="R3b9afd6d8cb443f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D2B6DA" wp14:textId="77777777">
    <w:pPr>
      <w:pStyle w:val="Footer"/>
      <w:jc w:val="center"/>
    </w:pPr>
    <w:r>
      <w:t xml:space="preserve">Page </w:t>
    </w:r>
    <w:r>
      <w:fldChar w:fldCharType="begin"/>
    </w:r>
    <w:r>
      <w:instrText xml:space="preserve">PAGE</w:instrText>
    </w:r>
    <w: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5276A8D" w:rsidTr="35276A8D" w14:paraId="457D26E0">
      <w:trPr>
        <w:trHeight w:val="300"/>
      </w:trPr>
      <w:tc>
        <w:tcPr>
          <w:tcW w:w="3120" w:type="dxa"/>
          <w:tcMar/>
        </w:tcPr>
        <w:p w:rsidR="35276A8D" w:rsidP="35276A8D" w:rsidRDefault="35276A8D" w14:paraId="0FC531E8" w14:textId="38FB56F8">
          <w:pPr>
            <w:pStyle w:val="Header"/>
            <w:bidi w:val="0"/>
            <w:ind w:left="-115"/>
            <w:jc w:val="left"/>
          </w:pPr>
        </w:p>
      </w:tc>
      <w:tc>
        <w:tcPr>
          <w:tcW w:w="3120" w:type="dxa"/>
          <w:tcMar/>
        </w:tcPr>
        <w:p w:rsidR="35276A8D" w:rsidP="35276A8D" w:rsidRDefault="35276A8D" w14:paraId="78E319A7" w14:textId="00A90991">
          <w:pPr>
            <w:pStyle w:val="Header"/>
            <w:bidi w:val="0"/>
            <w:jc w:val="center"/>
          </w:pPr>
        </w:p>
      </w:tc>
      <w:tc>
        <w:tcPr>
          <w:tcW w:w="3120" w:type="dxa"/>
          <w:tcMar/>
        </w:tcPr>
        <w:p w:rsidR="35276A8D" w:rsidP="35276A8D" w:rsidRDefault="35276A8D" w14:paraId="7C706F27" w14:textId="2887C1AD">
          <w:pPr>
            <w:pStyle w:val="Header"/>
            <w:bidi w:val="0"/>
            <w:ind w:right="-115"/>
            <w:jc w:val="right"/>
          </w:pPr>
        </w:p>
      </w:tc>
    </w:tr>
  </w:tbl>
  <w:p w:rsidR="35276A8D" w:rsidP="35276A8D" w:rsidRDefault="35276A8D" w14:paraId="3A234EF2" w14:textId="0ADF094F">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21B32"/>
    <w:rsid w:val="006E5CDE"/>
    <w:rsid w:val="00AA1D8D"/>
    <w:rsid w:val="00B47730"/>
    <w:rsid w:val="00CAF19D"/>
    <w:rsid w:val="00CB0664"/>
    <w:rsid w:val="00FC693F"/>
    <w:rsid w:val="086C5FBE"/>
    <w:rsid w:val="08712094"/>
    <w:rsid w:val="091745FE"/>
    <w:rsid w:val="091745FE"/>
    <w:rsid w:val="093015E9"/>
    <w:rsid w:val="0AA20554"/>
    <w:rsid w:val="0BCCB747"/>
    <w:rsid w:val="0D49C1F2"/>
    <w:rsid w:val="0D8018EA"/>
    <w:rsid w:val="0D9C35B8"/>
    <w:rsid w:val="0D9C35B8"/>
    <w:rsid w:val="0DAAE344"/>
    <w:rsid w:val="0E1ADFD0"/>
    <w:rsid w:val="0F3D85CD"/>
    <w:rsid w:val="0F84A2EC"/>
    <w:rsid w:val="108CC91C"/>
    <w:rsid w:val="1190AD60"/>
    <w:rsid w:val="122216D9"/>
    <w:rsid w:val="12279730"/>
    <w:rsid w:val="12279730"/>
    <w:rsid w:val="13986732"/>
    <w:rsid w:val="13F0ED99"/>
    <w:rsid w:val="167B75F5"/>
    <w:rsid w:val="175602FE"/>
    <w:rsid w:val="17F4B07B"/>
    <w:rsid w:val="181C0FAC"/>
    <w:rsid w:val="19686FCE"/>
    <w:rsid w:val="1981D026"/>
    <w:rsid w:val="1981D026"/>
    <w:rsid w:val="1B211ECB"/>
    <w:rsid w:val="1B40847C"/>
    <w:rsid w:val="1E1C7D14"/>
    <w:rsid w:val="1ED27DC9"/>
    <w:rsid w:val="1FDD676B"/>
    <w:rsid w:val="232B4B0A"/>
    <w:rsid w:val="232B4B0A"/>
    <w:rsid w:val="237AAF40"/>
    <w:rsid w:val="25919341"/>
    <w:rsid w:val="25A03551"/>
    <w:rsid w:val="25A03551"/>
    <w:rsid w:val="271EB12A"/>
    <w:rsid w:val="289FF8E6"/>
    <w:rsid w:val="289FF8E6"/>
    <w:rsid w:val="28C2E3DA"/>
    <w:rsid w:val="29095AC7"/>
    <w:rsid w:val="29910416"/>
    <w:rsid w:val="29944DDE"/>
    <w:rsid w:val="2A1E12BE"/>
    <w:rsid w:val="2A7BF82A"/>
    <w:rsid w:val="2BB6CD4D"/>
    <w:rsid w:val="2C2CF783"/>
    <w:rsid w:val="2EB85573"/>
    <w:rsid w:val="2EB85573"/>
    <w:rsid w:val="30EE8E68"/>
    <w:rsid w:val="32179165"/>
    <w:rsid w:val="32179165"/>
    <w:rsid w:val="335E9EB2"/>
    <w:rsid w:val="33A09476"/>
    <w:rsid w:val="345A336B"/>
    <w:rsid w:val="345A336B"/>
    <w:rsid w:val="349BA03B"/>
    <w:rsid w:val="34A0A279"/>
    <w:rsid w:val="35276A8D"/>
    <w:rsid w:val="3548D1E2"/>
    <w:rsid w:val="35799458"/>
    <w:rsid w:val="358660DE"/>
    <w:rsid w:val="35F56FFE"/>
    <w:rsid w:val="35F56FFE"/>
    <w:rsid w:val="37862692"/>
    <w:rsid w:val="38866624"/>
    <w:rsid w:val="38B609C9"/>
    <w:rsid w:val="3C06808B"/>
    <w:rsid w:val="3C06808B"/>
    <w:rsid w:val="3D22844E"/>
    <w:rsid w:val="3D2C116B"/>
    <w:rsid w:val="3D699E54"/>
    <w:rsid w:val="3F0E1D76"/>
    <w:rsid w:val="3F0E1D76"/>
    <w:rsid w:val="3FACDB42"/>
    <w:rsid w:val="406CC4DC"/>
    <w:rsid w:val="406CC4DC"/>
    <w:rsid w:val="41EEF69A"/>
    <w:rsid w:val="420B1902"/>
    <w:rsid w:val="422ECC3A"/>
    <w:rsid w:val="425BB921"/>
    <w:rsid w:val="42ED95B8"/>
    <w:rsid w:val="4303219B"/>
    <w:rsid w:val="44BDEBB2"/>
    <w:rsid w:val="4581A53D"/>
    <w:rsid w:val="48D607FB"/>
    <w:rsid w:val="48D607FB"/>
    <w:rsid w:val="48F54558"/>
    <w:rsid w:val="49AE3E01"/>
    <w:rsid w:val="49BE9CF8"/>
    <w:rsid w:val="4D639857"/>
    <w:rsid w:val="4D72A207"/>
    <w:rsid w:val="50F27929"/>
    <w:rsid w:val="512342D9"/>
    <w:rsid w:val="512342D9"/>
    <w:rsid w:val="5192FE7D"/>
    <w:rsid w:val="5198210A"/>
    <w:rsid w:val="5256DDEB"/>
    <w:rsid w:val="529A87F5"/>
    <w:rsid w:val="53E65980"/>
    <w:rsid w:val="57CF8E93"/>
    <w:rsid w:val="58EC6801"/>
    <w:rsid w:val="5B56729E"/>
    <w:rsid w:val="5B56729E"/>
    <w:rsid w:val="5CAC0B6C"/>
    <w:rsid w:val="5CC2C6CE"/>
    <w:rsid w:val="5D414032"/>
    <w:rsid w:val="5DA52E4D"/>
    <w:rsid w:val="5DB0D964"/>
    <w:rsid w:val="5E776B17"/>
    <w:rsid w:val="5F9C99DF"/>
    <w:rsid w:val="6170F679"/>
    <w:rsid w:val="61810626"/>
    <w:rsid w:val="61F03551"/>
    <w:rsid w:val="62E2678E"/>
    <w:rsid w:val="62F427FB"/>
    <w:rsid w:val="62F427FB"/>
    <w:rsid w:val="636DB53E"/>
    <w:rsid w:val="63E7B91D"/>
    <w:rsid w:val="63EBF2F9"/>
    <w:rsid w:val="6456216D"/>
    <w:rsid w:val="64A8A64A"/>
    <w:rsid w:val="6513D38C"/>
    <w:rsid w:val="6645F09F"/>
    <w:rsid w:val="66DEB949"/>
    <w:rsid w:val="67696F74"/>
    <w:rsid w:val="67D53287"/>
    <w:rsid w:val="6AD3501B"/>
    <w:rsid w:val="6B252266"/>
    <w:rsid w:val="6B3A11BD"/>
    <w:rsid w:val="6BC563A3"/>
    <w:rsid w:val="6C7C4542"/>
    <w:rsid w:val="6CDBC7A4"/>
    <w:rsid w:val="6E080E3C"/>
    <w:rsid w:val="6E578C55"/>
    <w:rsid w:val="6FC6E954"/>
    <w:rsid w:val="7227BD3A"/>
    <w:rsid w:val="75A5640D"/>
    <w:rsid w:val="75DF7107"/>
    <w:rsid w:val="764DD5F7"/>
    <w:rsid w:val="766EF3D0"/>
    <w:rsid w:val="7756CD29"/>
    <w:rsid w:val="7756CD29"/>
    <w:rsid w:val="779218D7"/>
    <w:rsid w:val="779F5962"/>
    <w:rsid w:val="779F5962"/>
    <w:rsid w:val="78D50846"/>
    <w:rsid w:val="791F6D97"/>
    <w:rsid w:val="7AAC6BE5"/>
    <w:rsid w:val="7AF765D8"/>
    <w:rsid w:val="7DDA0340"/>
    <w:rsid w:val="7F2074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35217D7-0623-4587-AB01-8A4D9F3F5E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2.jpg" Id="rId9320172" /><Relationship Type="http://schemas.openxmlformats.org/officeDocument/2006/relationships/image" Target="/media/image3.jpg" Id="rId956535236" /><Relationship Type="http://schemas.openxmlformats.org/officeDocument/2006/relationships/image" Target="/media/image4.jpg" Id="rId769482742" /><Relationship Type="http://schemas.openxmlformats.org/officeDocument/2006/relationships/image" Target="/media/image5.jpg" Id="rId1999272691" /><Relationship Type="http://schemas.openxmlformats.org/officeDocument/2006/relationships/image" Target="/media/image6.jpg" Id="rId1627984961" /><Relationship Type="http://schemas.openxmlformats.org/officeDocument/2006/relationships/image" Target="/media/image7.jpg" Id="rId834048080" /><Relationship Type="http://schemas.openxmlformats.org/officeDocument/2006/relationships/header" Target="header.xml" Id="R3b9afd6d8cb443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 Mngomezulu</lastModifiedBy>
  <revision>2</revision>
  <dcterms:created xsi:type="dcterms:W3CDTF">2013-12-23T23:15:00.0000000Z</dcterms:created>
  <dcterms:modified xsi:type="dcterms:W3CDTF">2026-08-31T06:02:25.1561322Z</dcterms:modified>
  <category/>
</coreProperties>
</file>